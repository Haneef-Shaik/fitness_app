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FITNESS &amp; NUTRITION TRACKING PLATFORM</w:t>
      </w:r>
    </w:p>
    <w:p>
      <w:pPr>
        <w:jc w:val="center"/>
      </w:pPr>
      <w:r>
        <w:rPr>
          <w:b/>
          <w:sz w:val="32"/>
        </w:rPr>
        <w:t>Business Requirements Document + Data Model</w:t>
      </w:r>
    </w:p>
    <w:p>
      <w:pPr>
        <w:jc w:val="center"/>
      </w:pPr>
      <w:r>
        <w:t>Version 1.0 | Product requirements, data architecture, AI nutrition processing and analytics</w:t>
      </w:r>
    </w:p>
    <w:p>
      <w:pPr>
        <w:pStyle w:val="Heading1"/>
      </w:pPr>
      <w:r>
        <w:t>1. Executive Summary</w:t>
      </w:r>
    </w:p>
    <w:p>
      <w:r>
        <w:t>The proposed application is a customizable fitness companion that combines workout planning, day-to-day workout logging, historical performance tracking, nutrition logging, AI-assisted food analysis, calorie and macro tracking, body-weight/progress tracking, and long-term fitness analytics.</w:t>
      </w:r>
    </w:p>
    <w:p>
      <w:r>
        <w:t>The product should make logging extremely fast during a workout while retaining structured historical data so a user can answer questions such as: What did I train on my previous chest day? How many sets, reps and kilograms did I perform? Am I progressing? What did I eat today? How many calories and grams of protein did I consume?</w:t>
      </w:r>
    </w:p>
    <w:p>
      <w:pPr>
        <w:pStyle w:val="Heading1"/>
      </w:pPr>
      <w:r>
        <w:t>2. Product Vision</w:t>
      </w:r>
    </w:p>
    <w:p>
      <w:r>
        <w:t>Create a single source of truth for a user's fitness journey: planned training, actual training, nutrition, body measurements, goals and progress.</w:t>
      </w:r>
    </w:p>
    <w:p>
      <w:pPr>
        <w:pStyle w:val="Heading1"/>
      </w:pPr>
      <w:r>
        <w:t>3. Goals</w:t>
      </w:r>
    </w:p>
    <w:p>
      <w:pPr>
        <w:pStyle w:val="ListBullet"/>
      </w:pPr>
      <w:r>
        <w:t>Plan reusable workout programs and individual training days.</w:t>
      </w:r>
    </w:p>
    <w:p>
      <w:pPr>
        <w:pStyle w:val="ListBullet"/>
      </w:pPr>
      <w:r>
        <w:t>Log exercises, sets, reps, load, duration, RPE/RIR and notes.</w:t>
      </w:r>
    </w:p>
    <w:p>
      <w:pPr>
        <w:pStyle w:val="ListBullet"/>
      </w:pPr>
      <w:r>
        <w:t>Compare the current workout with the previous occurrence of the same workout or muscle-group day.</w:t>
      </w:r>
    </w:p>
    <w:p>
      <w:pPr>
        <w:pStyle w:val="ListBullet"/>
      </w:pPr>
      <w:r>
        <w:t>Track volume, personal records, estimated 1RM, exercise progression and muscle-group frequency.</w:t>
      </w:r>
    </w:p>
    <w:p>
      <w:pPr>
        <w:pStyle w:val="ListBullet"/>
      </w:pPr>
      <w:r>
        <w:t>Log meals manually, through natural-language text or through food photographs.</w:t>
      </w:r>
    </w:p>
    <w:p>
      <w:pPr>
        <w:pStyle w:val="ListBullet"/>
      </w:pPr>
      <w:r>
        <w:t>Estimate calories, protein, carbohydrates, fat and other available nutrition values.</w:t>
      </w:r>
    </w:p>
    <w:p>
      <w:pPr>
        <w:pStyle w:val="ListBullet"/>
      </w:pPr>
      <w:r>
        <w:t>Aggregate nutrition by meal, day, week, month and custom date range.</w:t>
      </w:r>
    </w:p>
    <w:p>
      <w:pPr>
        <w:pStyle w:val="ListBullet"/>
      </w:pPr>
      <w:r>
        <w:t>Track body weight and configurable measurements against goals.</w:t>
      </w:r>
    </w:p>
    <w:p>
      <w:pPr>
        <w:pStyle w:val="ListBullet"/>
      </w:pPr>
      <w:r>
        <w:t>Allow users to correct AI-generated food estimates before they affect confirmed totals.</w:t>
      </w:r>
    </w:p>
    <w:p>
      <w:pPr>
        <w:pStyle w:val="ListBullet"/>
      </w:pPr>
      <w:r>
        <w:t>Make exercises, plans, units, targets and dashboard views customizable.</w:t>
      </w:r>
    </w:p>
    <w:p>
      <w:pPr>
        <w:pStyle w:val="Heading1"/>
      </w:pPr>
      <w:r>
        <w:t>4. Main Product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Core capability</w:t>
            </w:r>
          </w:p>
        </w:tc>
      </w:tr>
      <w:tr>
        <w:tc>
          <w:tcPr>
            <w:tcW w:type="dxa" w:w="5112"/>
          </w:tcPr>
          <w:p>
            <w:r>
              <w:t>Profile &amp; Goals</w:t>
            </w:r>
          </w:p>
        </w:tc>
        <w:tc>
          <w:tcPr>
            <w:tcW w:type="dxa" w:w="5112"/>
          </w:tcPr>
          <w:p>
            <w:r>
              <w:t>Profile, units, targets, activity assumptions and fitness goals.</w:t>
            </w:r>
          </w:p>
        </w:tc>
      </w:tr>
      <w:tr>
        <w:tc>
          <w:tcPr>
            <w:tcW w:type="dxa" w:w="5112"/>
          </w:tcPr>
          <w:p>
            <w:r>
              <w:t>Workout Planner</w:t>
            </w:r>
          </w:p>
        </w:tc>
        <w:tc>
          <w:tcPr>
            <w:tcW w:type="dxa" w:w="5112"/>
          </w:tcPr>
          <w:p>
            <w:r>
              <w:t>Programs, workout days, exercise order, sets/reps/load targets and rest.</w:t>
            </w:r>
          </w:p>
        </w:tc>
      </w:tr>
      <w:tr>
        <w:tc>
          <w:tcPr>
            <w:tcW w:type="dxa" w:w="5112"/>
          </w:tcPr>
          <w:p>
            <w:r>
              <w:t>Workout Logger</w:t>
            </w:r>
          </w:p>
        </w:tc>
        <w:tc>
          <w:tcPr>
            <w:tcW w:type="dxa" w:w="5112"/>
          </w:tcPr>
          <w:p>
            <w:r>
              <w:t>Actual sets, reps, load, duration, RPE/RIR, notes and completion.</w:t>
            </w:r>
          </w:p>
        </w:tc>
      </w:tr>
      <w:tr>
        <w:tc>
          <w:tcPr>
            <w:tcW w:type="dxa" w:w="5112"/>
          </w:tcPr>
          <w:p>
            <w:r>
              <w:t>Workout History</w:t>
            </w:r>
          </w:p>
        </w:tc>
        <w:tc>
          <w:tcPr>
            <w:tcW w:type="dxa" w:w="5112"/>
          </w:tcPr>
          <w:p>
            <w:r>
              <w:t>Search/filter by date, workout, exercise and muscle group.</w:t>
            </w:r>
          </w:p>
        </w:tc>
      </w:tr>
      <w:tr>
        <w:tc>
          <w:tcPr>
            <w:tcW w:type="dxa" w:w="5112"/>
          </w:tcPr>
          <w:p>
            <w:r>
              <w:t>Performance Analytics</w:t>
            </w:r>
          </w:p>
        </w:tc>
        <w:tc>
          <w:tcPr>
            <w:tcW w:type="dxa" w:w="5112"/>
          </w:tcPr>
          <w:p>
            <w:r>
              <w:t>Volume, PRs, estimated 1RM, frequency and progression.</w:t>
            </w:r>
          </w:p>
        </w:tc>
      </w:tr>
      <w:tr>
        <w:tc>
          <w:tcPr>
            <w:tcW w:type="dxa" w:w="5112"/>
          </w:tcPr>
          <w:p>
            <w:r>
              <w:t>Nutrition</w:t>
            </w:r>
          </w:p>
        </w:tc>
        <w:tc>
          <w:tcPr>
            <w:tcW w:type="dxa" w:w="5112"/>
          </w:tcPr>
          <w:p>
            <w:r>
              <w:t>Meals, foods, portions, calories and macros.</w:t>
            </w:r>
          </w:p>
        </w:tc>
      </w:tr>
      <w:tr>
        <w:tc>
          <w:tcPr>
            <w:tcW w:type="dxa" w:w="5112"/>
          </w:tcPr>
          <w:p>
            <w:r>
              <w:t>AI Food Analysis</w:t>
            </w:r>
          </w:p>
        </w:tc>
        <w:tc>
          <w:tcPr>
            <w:tcW w:type="dxa" w:w="5112"/>
          </w:tcPr>
          <w:p>
            <w:r>
              <w:t>Photo/text recognition, portion estimation, nutrition resolution and confidence.</w:t>
            </w:r>
          </w:p>
        </w:tc>
      </w:tr>
      <w:tr>
        <w:tc>
          <w:tcPr>
            <w:tcW w:type="dxa" w:w="5112"/>
          </w:tcPr>
          <w:p>
            <w:r>
              <w:t>Body Progress</w:t>
            </w:r>
          </w:p>
        </w:tc>
        <w:tc>
          <w:tcPr>
            <w:tcW w:type="dxa" w:w="5112"/>
          </w:tcPr>
          <w:p>
            <w:r>
              <w:t>Weight, measurements, optional progress photos and trends.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Today's training, nutrition, targets and progress.</w:t>
            </w:r>
          </w:p>
        </w:tc>
      </w:tr>
      <w:tr>
        <w:tc>
          <w:tcPr>
            <w:tcW w:type="dxa" w:w="5112"/>
          </w:tcPr>
          <w:p>
            <w:r>
              <w:t>Customization</w:t>
            </w:r>
          </w:p>
        </w:tc>
        <w:tc>
          <w:tcPr>
            <w:tcW w:type="dxa" w:w="5112"/>
          </w:tcPr>
          <w:p>
            <w:r>
              <w:t>Units, exercises, templates, targets, meals and dashboard widgets.</w:t>
            </w:r>
          </w:p>
        </w:tc>
      </w:tr>
    </w:tbl>
    <w:p/>
    <w:p>
      <w:pPr>
        <w:pStyle w:val="Heading1"/>
      </w:pPr>
      <w:r>
        <w:t>5. Key User Journeys</w:t>
      </w:r>
    </w:p>
    <w:p>
      <w:pPr>
        <w:pStyle w:val="Heading2"/>
      </w:pPr>
      <w:r>
        <w:t>5.1 Plan and perform a workout</w:t>
      </w:r>
    </w:p>
    <w:p>
      <w:pPr>
        <w:pStyle w:val="ListNumber"/>
      </w:pPr>
      <w:r>
        <w:t>Select a scheduled workout or template.</w:t>
      </w:r>
    </w:p>
    <w:p>
      <w:pPr>
        <w:pStyle w:val="ListNumber"/>
      </w:pPr>
      <w:r>
        <w:t>Display exercises, target sets/reps/load and previous performance.</w:t>
      </w:r>
    </w:p>
    <w:p>
      <w:pPr>
        <w:pStyle w:val="ListNumber"/>
      </w:pPr>
      <w:r>
        <w:t>Log each completed set.</w:t>
      </w:r>
    </w:p>
    <w:p>
      <w:pPr>
        <w:pStyle w:val="ListNumber"/>
      </w:pPr>
      <w:r>
        <w:t>Allow adding, skipping or reordering exercises.</w:t>
      </w:r>
    </w:p>
    <w:p>
      <w:pPr>
        <w:pStyle w:val="ListNumber"/>
      </w:pPr>
      <w:r>
        <w:t>Finalize the session.</w:t>
      </w:r>
    </w:p>
    <w:p>
      <w:pPr>
        <w:pStyle w:val="ListNumber"/>
      </w:pPr>
      <w:r>
        <w:t>Calculate volume, PRs and other derived metrics.</w:t>
      </w:r>
    </w:p>
    <w:p>
      <w:pPr>
        <w:pStyle w:val="Heading2"/>
      </w:pPr>
      <w:r>
        <w:t>5.2 Review the previous chest day</w:t>
      </w:r>
    </w:p>
    <w:p>
      <w:pPr>
        <w:pStyle w:val="ListNumber"/>
      </w:pPr>
      <w:r>
        <w:t>Select muscle group = Chest and choose 'previous occurrence'.</w:t>
      </w:r>
    </w:p>
    <w:p>
      <w:pPr>
        <w:pStyle w:val="ListNumber"/>
      </w:pPr>
      <w:r>
        <w:t>Find the latest completed session containing chest-targeted exercises.</w:t>
      </w:r>
    </w:p>
    <w:p>
      <w:pPr>
        <w:pStyle w:val="ListNumber"/>
      </w:pPr>
      <w:r>
        <w:t>Show exercise-by-exercise sets, reps, load, volume and notes.</w:t>
      </w:r>
    </w:p>
    <w:p>
      <w:pPr>
        <w:pStyle w:val="ListNumber"/>
      </w:pPr>
      <w:r>
        <w:t>Optionally compare it with the preceding chest session.</w:t>
      </w:r>
    </w:p>
    <w:p>
      <w:pPr>
        <w:pStyle w:val="Heading2"/>
      </w:pPr>
      <w:r>
        <w:t>5.3 Log food using a photo</w:t>
      </w:r>
    </w:p>
    <w:p>
      <w:pPr>
        <w:pStyle w:val="ListNumber"/>
      </w:pPr>
      <w:r>
        <w:t>Capture/upload the food image.</w:t>
      </w:r>
    </w:p>
    <w:p>
      <w:pPr>
        <w:pStyle w:val="ListNumber"/>
      </w:pPr>
      <w:r>
        <w:t>AI identifies candidate foods and estimates portions.</w:t>
      </w:r>
    </w:p>
    <w:p>
      <w:pPr>
        <w:pStyle w:val="ListNumber"/>
      </w:pPr>
      <w:r>
        <w:t>Resolve candidates against a nutrition database.</w:t>
      </w:r>
    </w:p>
    <w:p>
      <w:pPr>
        <w:pStyle w:val="ListNumber"/>
      </w:pPr>
      <w:r>
        <w:t>Calculate estimated calories and macros.</w:t>
      </w:r>
    </w:p>
    <w:p>
      <w:pPr>
        <w:pStyle w:val="ListNumber"/>
      </w:pPr>
      <w:r>
        <w:t>Show confidence and allow edits.</w:t>
      </w:r>
    </w:p>
    <w:p>
      <w:pPr>
        <w:pStyle w:val="ListNumber"/>
      </w:pPr>
      <w:r>
        <w:t>Save confirmed nutrition to the meal and daily totals.</w:t>
      </w:r>
    </w:p>
    <w:p>
      <w:pPr>
        <w:pStyle w:val="Heading2"/>
      </w:pPr>
      <w:r>
        <w:t>5.4 Log food using text</w:t>
      </w:r>
    </w:p>
    <w:p>
      <w:pPr>
        <w:pStyle w:val="ListNumber"/>
      </w:pPr>
      <w:r>
        <w:t>Enter natural language such as '2 eggs, 3 rotis and 200g chicken'.</w:t>
      </w:r>
    </w:p>
    <w:p>
      <w:pPr>
        <w:pStyle w:val="ListNumber"/>
      </w:pPr>
      <w:r>
        <w:t>Parse foods, quantities and units.</w:t>
      </w:r>
    </w:p>
    <w:p>
      <w:pPr>
        <w:pStyle w:val="ListNumber"/>
      </w:pPr>
      <w:r>
        <w:t>Resolve foods against the nutrition database.</w:t>
      </w:r>
    </w:p>
    <w:p>
      <w:pPr>
        <w:pStyle w:val="ListNumber"/>
      </w:pPr>
      <w:r>
        <w:t>Show calculated nutrition for review.</w:t>
      </w:r>
    </w:p>
    <w:p>
      <w:pPr>
        <w:pStyle w:val="ListNumber"/>
      </w:pPr>
      <w:r>
        <w:t>Save confirmed values.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</w:tcPr>
          <w:p>
            <w:r>
              <w:t>FR-W01</w:t>
            </w:r>
          </w:p>
        </w:tc>
        <w:tc>
          <w:tcPr>
            <w:tcW w:type="dxa" w:w="3408"/>
          </w:tcPr>
          <w:p>
            <w:r>
              <w:t>Workout templates</w:t>
            </w:r>
          </w:p>
        </w:tc>
        <w:tc>
          <w:tcPr>
            <w:tcW w:type="dxa" w:w="3408"/>
          </w:tcPr>
          <w:p>
            <w:r>
              <w:t>Create, edit, duplicate, archive and reuse templates.</w:t>
            </w:r>
          </w:p>
        </w:tc>
      </w:tr>
      <w:tr>
        <w:tc>
          <w:tcPr>
            <w:tcW w:type="dxa" w:w="3408"/>
          </w:tcPr>
          <w:p>
            <w:r>
              <w:t>FR-W02</w:t>
            </w:r>
          </w:p>
        </w:tc>
        <w:tc>
          <w:tcPr>
            <w:tcW w:type="dxa" w:w="3408"/>
          </w:tcPr>
          <w:p>
            <w:r>
              <w:t>Exercise catalog</w:t>
            </w:r>
          </w:p>
        </w:tc>
        <w:tc>
          <w:tcPr>
            <w:tcW w:type="dxa" w:w="3408"/>
          </w:tcPr>
          <w:p>
            <w:r>
              <w:t>Search, create and customize exercises and muscle mappings.</w:t>
            </w:r>
          </w:p>
        </w:tc>
      </w:tr>
      <w:tr>
        <w:tc>
          <w:tcPr>
            <w:tcW w:type="dxa" w:w="3408"/>
          </w:tcPr>
          <w:p>
            <w:r>
              <w:t>FR-W03</w:t>
            </w:r>
          </w:p>
        </w:tc>
        <w:tc>
          <w:tcPr>
            <w:tcW w:type="dxa" w:w="3408"/>
          </w:tcPr>
          <w:p>
            <w:r>
              <w:t>Workout session</w:t>
            </w:r>
          </w:p>
        </w:tc>
        <w:tc>
          <w:tcPr>
            <w:tcW w:type="dxa" w:w="3408"/>
          </w:tcPr>
          <w:p>
            <w:r>
              <w:t>Start a session from a template or from scratch.</w:t>
            </w:r>
          </w:p>
        </w:tc>
      </w:tr>
      <w:tr>
        <w:tc>
          <w:tcPr>
            <w:tcW w:type="dxa" w:w="3408"/>
          </w:tcPr>
          <w:p>
            <w:r>
              <w:t>FR-W04</w:t>
            </w:r>
          </w:p>
        </w:tc>
        <w:tc>
          <w:tcPr>
            <w:tcW w:type="dxa" w:w="3408"/>
          </w:tcPr>
          <w:p>
            <w:r>
              <w:t>Set logging</w:t>
            </w:r>
          </w:p>
        </w:tc>
        <w:tc>
          <w:tcPr>
            <w:tcW w:type="dxa" w:w="3408"/>
          </w:tcPr>
          <w:p>
            <w:r>
              <w:t>Record reps, load, unit, duration, RPE/RIR, warm-up and notes.</w:t>
            </w:r>
          </w:p>
        </w:tc>
      </w:tr>
      <w:tr>
        <w:tc>
          <w:tcPr>
            <w:tcW w:type="dxa" w:w="3408"/>
          </w:tcPr>
          <w:p>
            <w:r>
              <w:t>FR-W05</w:t>
            </w:r>
          </w:p>
        </w:tc>
        <w:tc>
          <w:tcPr>
            <w:tcW w:type="dxa" w:w="3408"/>
          </w:tcPr>
          <w:p>
            <w:r>
              <w:t>Previous performance</w:t>
            </w:r>
          </w:p>
        </w:tc>
        <w:tc>
          <w:tcPr>
            <w:tcW w:type="dxa" w:w="3408"/>
          </w:tcPr>
          <w:p>
            <w:r>
              <w:t>Show previous relevant performance during logging.</w:t>
            </w:r>
          </w:p>
        </w:tc>
      </w:tr>
      <w:tr>
        <w:tc>
          <w:tcPr>
            <w:tcW w:type="dxa" w:w="3408"/>
          </w:tcPr>
          <w:p>
            <w:r>
              <w:t>FR-W06</w:t>
            </w:r>
          </w:p>
        </w:tc>
        <w:tc>
          <w:tcPr>
            <w:tcW w:type="dxa" w:w="3408"/>
          </w:tcPr>
          <w:p>
            <w:r>
              <w:t>History</w:t>
            </w:r>
          </w:p>
        </w:tc>
        <w:tc>
          <w:tcPr>
            <w:tcW w:type="dxa" w:w="3408"/>
          </w:tcPr>
          <w:p>
            <w:r>
              <w:t>Filter by date, workout, exercise and muscle group.</w:t>
            </w:r>
          </w:p>
        </w:tc>
      </w:tr>
      <w:tr>
        <w:tc>
          <w:tcPr>
            <w:tcW w:type="dxa" w:w="3408"/>
          </w:tcPr>
          <w:p>
            <w:r>
              <w:t>FR-W07</w:t>
            </w:r>
          </w:p>
        </w:tc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Calculate volume, frequency, PRs and estimated 1RM.</w:t>
            </w:r>
          </w:p>
        </w:tc>
      </w:tr>
      <w:tr>
        <w:tc>
          <w:tcPr>
            <w:tcW w:type="dxa" w:w="3408"/>
          </w:tcPr>
          <w:p>
            <w:r>
              <w:t>FR-N01</w:t>
            </w:r>
          </w:p>
        </w:tc>
        <w:tc>
          <w:tcPr>
            <w:tcW w:type="dxa" w:w="3408"/>
          </w:tcPr>
          <w:p>
            <w:r>
              <w:t>Meal logging</w:t>
            </w:r>
          </w:p>
        </w:tc>
        <w:tc>
          <w:tcPr>
            <w:tcW w:type="dxa" w:w="3408"/>
          </w:tcPr>
          <w:p>
            <w:r>
              <w:t>Create meals and attach food items with quantities/nutrition.</w:t>
            </w:r>
          </w:p>
        </w:tc>
      </w:tr>
      <w:tr>
        <w:tc>
          <w:tcPr>
            <w:tcW w:type="dxa" w:w="3408"/>
          </w:tcPr>
          <w:p>
            <w:r>
              <w:t>FR-N02</w:t>
            </w:r>
          </w:p>
        </w:tc>
        <w:tc>
          <w:tcPr>
            <w:tcW w:type="dxa" w:w="3408"/>
          </w:tcPr>
          <w:p>
            <w:r>
              <w:t>Photo input</w:t>
            </w:r>
          </w:p>
        </w:tc>
        <w:tc>
          <w:tcPr>
            <w:tcW w:type="dxa" w:w="3408"/>
          </w:tcPr>
          <w:p>
            <w:r>
              <w:t>Upload/capture food images for analysis.</w:t>
            </w:r>
          </w:p>
        </w:tc>
      </w:tr>
      <w:tr>
        <w:tc>
          <w:tcPr>
            <w:tcW w:type="dxa" w:w="3408"/>
          </w:tcPr>
          <w:p>
            <w:r>
              <w:t>FR-N03</w:t>
            </w:r>
          </w:p>
        </w:tc>
        <w:tc>
          <w:tcPr>
            <w:tcW w:type="dxa" w:w="3408"/>
          </w:tcPr>
          <w:p>
            <w:r>
              <w:t>Text input</w:t>
            </w:r>
          </w:p>
        </w:tc>
        <w:tc>
          <w:tcPr>
            <w:tcW w:type="dxa" w:w="3408"/>
          </w:tcPr>
          <w:p>
            <w:r>
              <w:t>Parse natural-language food descriptions.</w:t>
            </w:r>
          </w:p>
        </w:tc>
      </w:tr>
      <w:tr>
        <w:tc>
          <w:tcPr>
            <w:tcW w:type="dxa" w:w="3408"/>
          </w:tcPr>
          <w:p>
            <w:r>
              <w:t>FR-N04</w:t>
            </w:r>
          </w:p>
        </w:tc>
        <w:tc>
          <w:tcPr>
            <w:tcW w:type="dxa" w:w="3408"/>
          </w:tcPr>
          <w:p>
            <w:r>
              <w:t>AI correction</w:t>
            </w:r>
          </w:p>
        </w:tc>
        <w:tc>
          <w:tcPr>
            <w:tcW w:type="dxa" w:w="3408"/>
          </w:tcPr>
          <w:p>
            <w:r>
              <w:t>Edit detected food, serving size and nutrition.</w:t>
            </w:r>
          </w:p>
        </w:tc>
      </w:tr>
      <w:tr>
        <w:tc>
          <w:tcPr>
            <w:tcW w:type="dxa" w:w="3408"/>
          </w:tcPr>
          <w:p>
            <w:r>
              <w:t>FR-N05</w:t>
            </w:r>
          </w:p>
        </w:tc>
        <w:tc>
          <w:tcPr>
            <w:tcW w:type="dxa" w:w="3408"/>
          </w:tcPr>
          <w:p>
            <w:r>
              <w:t>Nutrition totals</w:t>
            </w:r>
          </w:p>
        </w:tc>
        <w:tc>
          <w:tcPr>
            <w:tcW w:type="dxa" w:w="3408"/>
          </w:tcPr>
          <w:p>
            <w:r>
              <w:t>Aggregate calories/macros by meal/day/week/month.</w:t>
            </w:r>
          </w:p>
        </w:tc>
      </w:tr>
      <w:tr>
        <w:tc>
          <w:tcPr>
            <w:tcW w:type="dxa" w:w="3408"/>
          </w:tcPr>
          <w:p>
            <w:r>
              <w:t>FR-P01</w:t>
            </w:r>
          </w:p>
        </w:tc>
        <w:tc>
          <w:tcPr>
            <w:tcW w:type="dxa" w:w="3408"/>
          </w:tcPr>
          <w:p>
            <w:r>
              <w:t>Body metrics</w:t>
            </w:r>
          </w:p>
        </w:tc>
        <w:tc>
          <w:tcPr>
            <w:tcW w:type="dxa" w:w="3408"/>
          </w:tcPr>
          <w:p>
            <w:r>
              <w:t>Track weight and configurable measurements.</w:t>
            </w:r>
          </w:p>
        </w:tc>
      </w:tr>
      <w:tr>
        <w:tc>
          <w:tcPr>
            <w:tcW w:type="dxa" w:w="3408"/>
          </w:tcPr>
          <w:p>
            <w:r>
              <w:t>FR-P02</w:t>
            </w:r>
          </w:p>
        </w:tc>
        <w:tc>
          <w:tcPr>
            <w:tcW w:type="dxa" w:w="3408"/>
          </w:tcPr>
          <w:p>
            <w:r>
              <w:t>Goals</w:t>
            </w:r>
          </w:p>
        </w:tc>
        <w:tc>
          <w:tcPr>
            <w:tcW w:type="dxa" w:w="3408"/>
          </w:tcPr>
          <w:p>
            <w:r>
              <w:t>Set weight, calorie, macro and performance goals.</w:t>
            </w:r>
          </w:p>
        </w:tc>
      </w:tr>
      <w:tr>
        <w:tc>
          <w:tcPr>
            <w:tcW w:type="dxa" w:w="3408"/>
          </w:tcPr>
          <w:p>
            <w:r>
              <w:t>FR-C01</w:t>
            </w:r>
          </w:p>
        </w:tc>
        <w:tc>
          <w:tcPr>
            <w:tcW w:type="dxa" w:w="3408"/>
          </w:tcPr>
          <w:p>
            <w:r>
              <w:t>Customization</w:t>
            </w:r>
          </w:p>
        </w:tc>
        <w:tc>
          <w:tcPr>
            <w:tcW w:type="dxa" w:w="3408"/>
          </w:tcPr>
          <w:p>
            <w:r>
              <w:t>Support custom units, exercises, templates and dashboard.</w:t>
            </w:r>
          </w:p>
        </w:tc>
      </w:tr>
    </w:tbl>
    <w:p/>
    <w:p>
      <w:pPr>
        <w:pStyle w:val="Heading1"/>
      </w:pPr>
      <w:r>
        <w:t>7. Data Model Principles</w:t>
      </w:r>
    </w:p>
    <w:p>
      <w:pPr>
        <w:pStyle w:val="ListBullet"/>
      </w:pPr>
      <w:r>
        <w:t>Separate planned workouts from actual sessions so plan changes never rewrite historical performance.</w:t>
      </w:r>
    </w:p>
    <w:p>
      <w:pPr>
        <w:pStyle w:val="ListBullet"/>
      </w:pPr>
      <w:r>
        <w:t>Store every performed set as a first-class record.</w:t>
      </w:r>
    </w:p>
    <w:p>
      <w:pPr>
        <w:pStyle w:val="ListBullet"/>
      </w:pPr>
      <w:r>
        <w:t>Keep raw AI observations separate from user-confirmed nutrition.</w:t>
      </w:r>
    </w:p>
    <w:p>
      <w:pPr>
        <w:pStyle w:val="ListBullet"/>
      </w:pPr>
      <w:r>
        <w:t>Store canonical units for calculations and convert only at presentation time.</w:t>
      </w:r>
    </w:p>
    <w:p>
      <w:pPr>
        <w:pStyle w:val="ListBullet"/>
      </w:pPr>
      <w:r>
        <w:t>Keep enough source metadata to reproduce important derived metrics.</w:t>
      </w:r>
    </w:p>
    <w:p>
      <w:pPr>
        <w:pStyle w:val="ListBullet"/>
      </w:pPr>
      <w:r>
        <w:t>Use soft-delete/archive for reusable configuration such as exercises and templates.</w:t>
      </w:r>
    </w:p>
    <w:p>
      <w:pPr>
        <w:pStyle w:val="ListBullet"/>
      </w:pPr>
      <w:r>
        <w:t>Use the user's timezone when determining daily nutrition and workout dates.</w:t>
      </w:r>
    </w:p>
    <w:p>
      <w:pPr>
        <w:pStyle w:val="Heading1"/>
      </w:pPr>
      <w:r>
        <w:t>8. Core Entity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relationship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Account owner.</w:t>
            </w:r>
          </w:p>
        </w:tc>
        <w:tc>
          <w:tcPr>
            <w:tcW w:type="dxa" w:w="3408"/>
          </w:tcPr>
          <w:p>
            <w:r>
              <w:t>1:M sessions, meals, goals, measurements</w:t>
            </w:r>
          </w:p>
        </w:tc>
      </w:tr>
      <w:tr>
        <w:tc>
          <w:tcPr>
            <w:tcW w:type="dxa" w:w="3408"/>
          </w:tcPr>
          <w:p>
            <w:r>
              <w:t>UserProfile</w:t>
            </w:r>
          </w:p>
        </w:tc>
        <w:tc>
          <w:tcPr>
            <w:tcW w:type="dxa" w:w="3408"/>
          </w:tcPr>
          <w:p>
            <w:r>
              <w:t>Height, units, timezone and preferences.</w:t>
            </w:r>
          </w:p>
        </w:tc>
        <w:tc>
          <w:tcPr>
            <w:tcW w:type="dxa" w:w="3408"/>
          </w:tcPr>
          <w:p>
            <w:r>
              <w:t>1:1 User</w:t>
            </w:r>
          </w:p>
        </w:tc>
      </w:tr>
      <w:tr>
        <w:tc>
          <w:tcPr>
            <w:tcW w:type="dxa" w:w="3408"/>
          </w:tcPr>
          <w:p>
            <w:r>
              <w:t>FitnessGoal</w:t>
            </w:r>
          </w:p>
        </w:tc>
        <w:tc>
          <w:tcPr>
            <w:tcW w:type="dxa" w:w="3408"/>
          </w:tcPr>
          <w:p>
            <w:r>
              <w:t>Target and goal period.</w:t>
            </w:r>
          </w:p>
        </w:tc>
        <w:tc>
          <w:tcPr>
            <w:tcW w:type="dxa" w:w="3408"/>
          </w:tcPr>
          <w:p>
            <w:r>
              <w:t>M:1 User</w:t>
            </w:r>
          </w:p>
        </w:tc>
      </w:tr>
      <w:tr>
        <w:tc>
          <w:tcPr>
            <w:tcW w:type="dxa" w:w="3408"/>
          </w:tcPr>
          <w:p>
            <w:r>
              <w:t>WorkoutProgram</w:t>
            </w:r>
          </w:p>
        </w:tc>
        <w:tc>
          <w:tcPr>
            <w:tcW w:type="dxa" w:w="3408"/>
          </w:tcPr>
          <w:p>
            <w:r>
              <w:t>Reusable training program.</w:t>
            </w:r>
          </w:p>
        </w:tc>
        <w:tc>
          <w:tcPr>
            <w:tcW w:type="dxa" w:w="3408"/>
          </w:tcPr>
          <w:p>
            <w:r>
              <w:t>1:M plan days</w:t>
            </w:r>
          </w:p>
        </w:tc>
      </w:tr>
      <w:tr>
        <w:tc>
          <w:tcPr>
            <w:tcW w:type="dxa" w:w="3408"/>
          </w:tcPr>
          <w:p>
            <w:r>
              <w:t>WorkoutPlanDay</w:t>
            </w:r>
          </w:p>
        </w:tc>
        <w:tc>
          <w:tcPr>
            <w:tcW w:type="dxa" w:w="3408"/>
          </w:tcPr>
          <w:p>
            <w:r>
              <w:t>Planned training day such as Chest.</w:t>
            </w:r>
          </w:p>
        </w:tc>
        <w:tc>
          <w:tcPr>
            <w:tcW w:type="dxa" w:w="3408"/>
          </w:tcPr>
          <w:p>
            <w:r>
              <w:t>M:1 Program; 1:M plan exercises</w:t>
            </w:r>
          </w:p>
        </w:tc>
      </w:tr>
      <w:tr>
        <w:tc>
          <w:tcPr>
            <w:tcW w:type="dxa" w:w="3408"/>
          </w:tcPr>
          <w:p>
            <w:r>
              <w:t>PlanExercise</w:t>
            </w:r>
          </w:p>
        </w:tc>
        <w:tc>
          <w:tcPr>
            <w:tcW w:type="dxa" w:w="3408"/>
          </w:tcPr>
          <w:p>
            <w:r>
              <w:t>Exercise prescription.</w:t>
            </w:r>
          </w:p>
        </w:tc>
        <w:tc>
          <w:tcPr>
            <w:tcW w:type="dxa" w:w="3408"/>
          </w:tcPr>
          <w:p>
            <w:r>
              <w:t>M:1 plan day; M:1 exercise</w:t>
            </w:r>
          </w:p>
        </w:tc>
      </w:tr>
      <w:tr>
        <w:tc>
          <w:tcPr>
            <w:tcW w:type="dxa" w:w="3408"/>
          </w:tcPr>
          <w:p>
            <w:r>
              <w:t>Exercise</w:t>
            </w:r>
          </w:p>
        </w:tc>
        <w:tc>
          <w:tcPr>
            <w:tcW w:type="dxa" w:w="3408"/>
          </w:tcPr>
          <w:p>
            <w:r>
              <w:t>Canonical/custom exercise.</w:t>
            </w:r>
          </w:p>
        </w:tc>
        <w:tc>
          <w:tcPr>
            <w:tcW w:type="dxa" w:w="3408"/>
          </w:tcPr>
          <w:p>
            <w:r>
              <w:t>M:M muscle groups</w:t>
            </w:r>
          </w:p>
        </w:tc>
      </w:tr>
      <w:tr>
        <w:tc>
          <w:tcPr>
            <w:tcW w:type="dxa" w:w="3408"/>
          </w:tcPr>
          <w:p>
            <w:r>
              <w:t>MuscleGroup</w:t>
            </w:r>
          </w:p>
        </w:tc>
        <w:tc>
          <w:tcPr>
            <w:tcW w:type="dxa" w:w="3408"/>
          </w:tcPr>
          <w:p>
            <w:r>
              <w:t>Chest, back, quads, etc.</w:t>
            </w:r>
          </w:p>
        </w:tc>
        <w:tc>
          <w:tcPr>
            <w:tcW w:type="dxa" w:w="3408"/>
          </w:tcPr>
          <w:p>
            <w:r>
              <w:t>M:M exercises</w:t>
            </w:r>
          </w:p>
        </w:tc>
      </w:tr>
      <w:tr>
        <w:tc>
          <w:tcPr>
            <w:tcW w:type="dxa" w:w="3408"/>
          </w:tcPr>
          <w:p>
            <w:r>
              <w:t>WorkoutSession</w:t>
            </w:r>
          </w:p>
        </w:tc>
        <w:tc>
          <w:tcPr>
            <w:tcW w:type="dxa" w:w="3408"/>
          </w:tcPr>
          <w:p>
            <w:r>
              <w:t>Actual workout performed.</w:t>
            </w:r>
          </w:p>
        </w:tc>
        <w:tc>
          <w:tcPr>
            <w:tcW w:type="dxa" w:w="3408"/>
          </w:tcPr>
          <w:p>
            <w:r>
              <w:t>M:1 User; optional plan day</w:t>
            </w:r>
          </w:p>
        </w:tc>
      </w:tr>
      <w:tr>
        <w:tc>
          <w:tcPr>
            <w:tcW w:type="dxa" w:w="3408"/>
          </w:tcPr>
          <w:p>
            <w:r>
              <w:t>SessionExercise</w:t>
            </w:r>
          </w:p>
        </w:tc>
        <w:tc>
          <w:tcPr>
            <w:tcW w:type="dxa" w:w="3408"/>
          </w:tcPr>
          <w:p>
            <w:r>
              <w:t>Exercise performed in a session.</w:t>
            </w:r>
          </w:p>
        </w:tc>
        <w:tc>
          <w:tcPr>
            <w:tcW w:type="dxa" w:w="3408"/>
          </w:tcPr>
          <w:p>
            <w:r>
              <w:t>M:1 session</w:t>
            </w:r>
          </w:p>
        </w:tc>
      </w:tr>
      <w:tr>
        <w:tc>
          <w:tcPr>
            <w:tcW w:type="dxa" w:w="3408"/>
          </w:tcPr>
          <w:p>
            <w:r>
              <w:t>WorkoutSet</w:t>
            </w:r>
          </w:p>
        </w:tc>
        <w:tc>
          <w:tcPr>
            <w:tcW w:type="dxa" w:w="3408"/>
          </w:tcPr>
          <w:p>
            <w:r>
              <w:t>Individual performed set.</w:t>
            </w:r>
          </w:p>
        </w:tc>
        <w:tc>
          <w:tcPr>
            <w:tcW w:type="dxa" w:w="3408"/>
          </w:tcPr>
          <w:p>
            <w:r>
              <w:t>M:1 session exercise</w:t>
            </w:r>
          </w:p>
        </w:tc>
      </w:tr>
      <w:tr>
        <w:tc>
          <w:tcPr>
            <w:tcW w:type="dxa" w:w="3408"/>
          </w:tcPr>
          <w:p>
            <w:r>
              <w:t>Meal</w:t>
            </w:r>
          </w:p>
        </w:tc>
        <w:tc>
          <w:tcPr>
            <w:tcW w:type="dxa" w:w="3408"/>
          </w:tcPr>
          <w:p>
            <w:r>
              <w:t>Breakfast/lunch/dinner/snack container.</w:t>
            </w:r>
          </w:p>
        </w:tc>
        <w:tc>
          <w:tcPr>
            <w:tcW w:type="dxa" w:w="3408"/>
          </w:tcPr>
          <w:p>
            <w:r>
              <w:t>M:1 User</w:t>
            </w:r>
          </w:p>
        </w:tc>
      </w:tr>
      <w:tr>
        <w:tc>
          <w:tcPr>
            <w:tcW w:type="dxa" w:w="3408"/>
          </w:tcPr>
          <w:p>
            <w:r>
              <w:t>MealItem</w:t>
            </w:r>
          </w:p>
        </w:tc>
        <w:tc>
          <w:tcPr>
            <w:tcW w:type="dxa" w:w="3408"/>
          </w:tcPr>
          <w:p>
            <w:r>
              <w:t>Food consumed in a meal.</w:t>
            </w:r>
          </w:p>
        </w:tc>
        <w:tc>
          <w:tcPr>
            <w:tcW w:type="dxa" w:w="3408"/>
          </w:tcPr>
          <w:p>
            <w:r>
              <w:t>M:1 meal; M:1 food</w:t>
            </w:r>
          </w:p>
        </w:tc>
      </w:tr>
      <w:tr>
        <w:tc>
          <w:tcPr>
            <w:tcW w:type="dxa" w:w="3408"/>
          </w:tcPr>
          <w:p>
            <w:r>
              <w:t>Food</w:t>
            </w:r>
          </w:p>
        </w:tc>
        <w:tc>
          <w:tcPr>
            <w:tcW w:type="dxa" w:w="3408"/>
          </w:tcPr>
          <w:p>
            <w:r>
              <w:t>Canonical nutrition reference.</w:t>
            </w:r>
          </w:p>
        </w:tc>
        <w:tc>
          <w:tcPr>
            <w:tcW w:type="dxa" w:w="3408"/>
          </w:tcPr>
          <w:p>
            <w:r>
              <w:t>M:1 nutrition source</w:t>
            </w:r>
          </w:p>
        </w:tc>
      </w:tr>
      <w:tr>
        <w:tc>
          <w:tcPr>
            <w:tcW w:type="dxa" w:w="3408"/>
          </w:tcPr>
          <w:p>
            <w:r>
              <w:t>FoodAnalysis</w:t>
            </w:r>
          </w:p>
        </w:tc>
        <w:tc>
          <w:tcPr>
            <w:tcW w:type="dxa" w:w="3408"/>
          </w:tcPr>
          <w:p>
            <w:r>
              <w:t>AI processing request/result.</w:t>
            </w:r>
          </w:p>
        </w:tc>
        <w:tc>
          <w:tcPr>
            <w:tcW w:type="dxa" w:w="3408"/>
          </w:tcPr>
          <w:p>
            <w:r>
              <w:t>1:M analysis items</w:t>
            </w:r>
          </w:p>
        </w:tc>
      </w:tr>
      <w:tr>
        <w:tc>
          <w:tcPr>
            <w:tcW w:type="dxa" w:w="3408"/>
          </w:tcPr>
          <w:p>
            <w:r>
              <w:t>FoodAnalysisItem</w:t>
            </w:r>
          </w:p>
        </w:tc>
        <w:tc>
          <w:tcPr>
            <w:tcW w:type="dxa" w:w="3408"/>
          </w:tcPr>
          <w:p>
            <w:r>
              <w:t>Detected food + portion + confidence.</w:t>
            </w:r>
          </w:p>
        </w:tc>
        <w:tc>
          <w:tcPr>
            <w:tcW w:type="dxa" w:w="3408"/>
          </w:tcPr>
          <w:p>
            <w:r>
              <w:t>M:1 analysis</w:t>
            </w:r>
          </w:p>
        </w:tc>
      </w:tr>
      <w:tr>
        <w:tc>
          <w:tcPr>
            <w:tcW w:type="dxa" w:w="3408"/>
          </w:tcPr>
          <w:p>
            <w:r>
              <w:t>BodyMetric</w:t>
            </w:r>
          </w:p>
        </w:tc>
        <w:tc>
          <w:tcPr>
            <w:tcW w:type="dxa" w:w="3408"/>
          </w:tcPr>
          <w:p>
            <w:r>
              <w:t>Weight and measurements.</w:t>
            </w:r>
          </w:p>
        </w:tc>
        <w:tc>
          <w:tcPr>
            <w:tcW w:type="dxa" w:w="3408"/>
          </w:tcPr>
          <w:p>
            <w:r>
              <w:t>M:1 User</w:t>
            </w:r>
          </w:p>
        </w:tc>
      </w:tr>
      <w:tr>
        <w:tc>
          <w:tcPr>
            <w:tcW w:type="dxa" w:w="3408"/>
          </w:tcPr>
          <w:p>
            <w:r>
              <w:t>PersonalRecord</w:t>
            </w:r>
          </w:p>
        </w:tc>
        <w:tc>
          <w:tcPr>
            <w:tcW w:type="dxa" w:w="3408"/>
          </w:tcPr>
          <w:p>
            <w:r>
              <w:t>Best exercise performance.</w:t>
            </w:r>
          </w:p>
        </w:tc>
        <w:tc>
          <w:tcPr>
            <w:tcW w:type="dxa" w:w="3408"/>
          </w:tcPr>
          <w:p>
            <w:r>
              <w:t>M:1 User; M:1 exercise</w:t>
            </w:r>
          </w:p>
        </w:tc>
      </w:tr>
      <w:tr>
        <w:tc>
          <w:tcPr>
            <w:tcW w:type="dxa" w:w="3408"/>
          </w:tcPr>
          <w:p>
            <w:r>
              <w:t>DailySummary</w:t>
            </w:r>
          </w:p>
        </w:tc>
        <w:tc>
          <w:tcPr>
            <w:tcW w:type="dxa" w:w="3408"/>
          </w:tcPr>
          <w:p>
            <w:r>
              <w:t>Optional precomputed daily dashboard aggregate.</w:t>
            </w:r>
          </w:p>
        </w:tc>
        <w:tc>
          <w:tcPr>
            <w:tcW w:type="dxa" w:w="3408"/>
          </w:tcPr>
          <w:p>
            <w:r>
              <w:t>1:1 User/day</w:t>
            </w:r>
          </w:p>
        </w:tc>
      </w:tr>
    </w:tbl>
    <w:p/>
    <w:p>
      <w:pPr>
        <w:pStyle w:val="Heading1"/>
      </w:pPr>
      <w:r>
        <w:t>9. Recommended Database Schema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>
              <w:t>Stable identifier</w:t>
            </w:r>
          </w:p>
        </w:tc>
      </w:tr>
      <w:tr>
        <w:tc>
          <w:tcPr>
            <w:tcW w:type="dxa" w:w="2556"/>
          </w:tcPr>
          <w:p>
            <w:r>
              <w:t>email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unique</w:t>
            </w:r>
          </w:p>
        </w:tc>
        <w:tc>
          <w:tcPr>
            <w:tcW w:type="dxa" w:w="2556"/>
          </w:tcPr>
          <w:p>
            <w:r>
              <w:t>Login/contact</w:t>
            </w:r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active/disabled/deleted</w:t>
            </w:r>
          </w:p>
        </w:tc>
      </w:tr>
      <w:tr>
        <w:tc>
          <w:tcPr>
            <w:tcW w:type="dxa" w:w="2556"/>
          </w:tcPr>
          <w:p>
            <w:r>
              <w:t>created_at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updated_at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PK/FK</w:t>
            </w:r>
          </w:p>
        </w:tc>
        <w:tc>
          <w:tcPr>
            <w:tcW w:type="dxa" w:w="2556"/>
          </w:tcPr>
          <w:p>
            <w:r>
              <w:t>One profile per user</w:t>
            </w:r>
          </w:p>
        </w:tc>
      </w:tr>
      <w:tr>
        <w:tc>
          <w:tcPr>
            <w:tcW w:type="dxa" w:w="2556"/>
          </w:tcPr>
          <w:p>
            <w:r>
              <w:t>height_cm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Canonical height</w:t>
            </w:r>
          </w:p>
        </w:tc>
      </w:tr>
      <w:tr>
        <w:tc>
          <w:tcPr>
            <w:tcW w:type="dxa" w:w="2556"/>
          </w:tcPr>
          <w:p>
            <w:r>
              <w:t>preferred_unit_system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metric/imperial</w:t>
            </w:r>
          </w:p>
        </w:tc>
      </w:tr>
      <w:tr>
        <w:tc>
          <w:tcPr>
            <w:tcW w:type="dxa" w:w="2556"/>
          </w:tcPr>
          <w:p>
            <w:r>
              <w:t>timezone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Daily boundaries</w:t>
            </w:r>
          </w:p>
        </w:tc>
      </w:tr>
      <w:tr>
        <w:tc>
          <w:tcPr>
            <w:tcW w:type="dxa" w:w="2556"/>
          </w:tcPr>
          <w:p>
            <w:r>
              <w:t>activity_level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Target calculation input</w:t>
            </w:r>
          </w:p>
        </w:tc>
      </w:tr>
    </w:tbl>
    <w:p/>
    <w:p>
      <w:pPr>
        <w:pStyle w:val="Heading2"/>
      </w:pPr>
      <w:r>
        <w:t>fitness_goals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goal_type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fat_loss/muscle_gain/maintenance/strength/custom</w:t>
            </w:r>
          </w:p>
        </w:tc>
      </w:tr>
      <w:tr>
        <w:tc>
          <w:tcPr>
            <w:tcW w:type="dxa" w:w="2556"/>
          </w:tcPr>
          <w:p>
            <w:r>
              <w:t>target_value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target_unit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start_date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target_date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active/completed/paused</w:t>
            </w:r>
          </w:p>
        </w:tc>
      </w:tr>
    </w:tbl>
    <w:p/>
    <w:p>
      <w:pPr>
        <w:pStyle w:val="Heading2"/>
      </w:pPr>
      <w:r>
        <w:t>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owner_user_id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>
              <w:t>Null for global catalog</w:t>
            </w:r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equipment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barbell/dumbbell/machine/bodyweight/etc.</w:t>
            </w:r>
          </w:p>
        </w:tc>
      </w:tr>
      <w:tr>
        <w:tc>
          <w:tcPr>
            <w:tcW w:type="dxa" w:w="2556"/>
          </w:tcPr>
          <w:p>
            <w:r>
              <w:t>movement_pattern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is_custom</w:t>
            </w:r>
          </w:p>
        </w:tc>
        <w:tc>
          <w:tcPr>
            <w:tcW w:type="dxa" w:w="2556"/>
          </w:tcPr>
          <w:p>
            <w:r>
              <w:t>boolean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active/archived</w:t>
            </w:r>
          </w:p>
        </w:tc>
      </w:tr>
    </w:tbl>
    <w:p/>
    <w:p>
      <w:pPr>
        <w:pStyle w:val="Heading2"/>
      </w:pPr>
      <w:r>
        <w:t>muscle_groups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unique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parent_id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>
              <w:t>Optional hierarchy</w:t>
            </w:r>
          </w:p>
        </w:tc>
      </w:tr>
    </w:tbl>
    <w:p/>
    <w:p>
      <w:pPr>
        <w:pStyle w:val="Heading2"/>
      </w:pPr>
      <w:r>
        <w:t>exercise_muscles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exercise_id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PK/FK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muscle_group_id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PK/FK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primary/secondary</w:t>
            </w:r>
          </w:p>
        </w:tc>
      </w:tr>
    </w:tbl>
    <w:p/>
    <w:p>
      <w:pPr>
        <w:pStyle w:val="Heading2"/>
      </w:pPr>
      <w:r>
        <w:t>workout_programs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description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active/archived</w:t>
            </w:r>
          </w:p>
        </w:tc>
      </w:tr>
    </w:tbl>
    <w:p/>
    <w:p>
      <w:pPr>
        <w:pStyle w:val="Heading2"/>
      </w:pPr>
      <w:r>
        <w:t>workout_plan_days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program_id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day_index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e.g. Chest &amp; Triceps</w:t>
            </w:r>
          </w:p>
        </w:tc>
      </w:tr>
      <w:tr>
        <w:tc>
          <w:tcPr>
            <w:tcW w:type="dxa" w:w="2556"/>
          </w:tcPr>
          <w:p>
            <w:r>
              <w:t>scheduled_weekday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notes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plan_exercises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plan_day_id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exercise_id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order_index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target_sets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target_reps_min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target_reps_max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target_load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load_unit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kg/lb</w:t>
            </w:r>
          </w:p>
        </w:tc>
      </w:tr>
      <w:tr>
        <w:tc>
          <w:tcPr>
            <w:tcW w:type="dxa" w:w="2556"/>
          </w:tcPr>
          <w:p>
            <w:r>
              <w:t>rest_seconds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workout_sessions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plan_day_id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started_at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completed_at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planned/in_progress/completed/cancelled</w:t>
            </w:r>
          </w:p>
        </w:tc>
      </w:tr>
      <w:tr>
        <w:tc>
          <w:tcPr>
            <w:tcW w:type="dxa" w:w="2556"/>
          </w:tcPr>
          <w:p>
            <w:r>
              <w:t>notes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session_exercises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session_id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exercise_id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order_index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notes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workout_sets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session_exercise_id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set_index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set_type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warmup/working/drop/failure</w:t>
            </w:r>
          </w:p>
        </w:tc>
      </w:tr>
      <w:tr>
        <w:tc>
          <w:tcPr>
            <w:tcW w:type="dxa" w:w="2556"/>
          </w:tcPr>
          <w:p>
            <w:r>
              <w:t>reps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load_kg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>
              <w:t>Canonical load</w:t>
            </w:r>
          </w:p>
        </w:tc>
      </w:tr>
      <w:tr>
        <w:tc>
          <w:tcPr>
            <w:tcW w:type="dxa" w:w="2556"/>
          </w:tcPr>
          <w:p>
            <w:r>
              <w:t>duration_seconds</w:t>
            </w:r>
          </w:p>
        </w:tc>
        <w:tc>
          <w:tcPr>
            <w:tcW w:type="dxa" w:w="2556"/>
          </w:tcPr>
          <w:p>
            <w:r>
              <w:t>integer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distance_m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rpe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>
              <w:t>0-10</w:t>
            </w:r>
          </w:p>
        </w:tc>
      </w:tr>
      <w:tr>
        <w:tc>
          <w:tcPr>
            <w:tcW w:type="dxa" w:w="2556"/>
          </w:tcPr>
          <w:p>
            <w:r>
              <w:t>rir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>
              <w:t>0-10</w:t>
            </w:r>
          </w:p>
        </w:tc>
      </w:tr>
      <w:tr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>
              <w:t>boolean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performed_at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meals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consumed_at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meal_type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breakfast/lunch/dinner/snack/custom</w:t>
            </w:r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notes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meal_items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meal_id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food_id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quantity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quantity_unit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g/ml/piece/serving</w:t>
            </w:r>
          </w:p>
        </w:tc>
      </w:tr>
      <w:tr>
        <w:tc>
          <w:tcPr>
            <w:tcW w:type="dxa" w:w="2556"/>
          </w:tcPr>
          <w:p>
            <w:r>
              <w:t>source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manual/text_ai/image_ai/barcode</w:t>
            </w:r>
          </w:p>
        </w:tc>
      </w:tr>
      <w:tr>
        <w:tc>
          <w:tcPr>
            <w:tcW w:type="dxa" w:w="2556"/>
          </w:tcPr>
          <w:p>
            <w:r>
              <w:t>confidence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confirmed</w:t>
            </w:r>
          </w:p>
        </w:tc>
        <w:tc>
          <w:tcPr>
            <w:tcW w:type="dxa" w:w="2556"/>
          </w:tcPr>
          <w:p>
            <w:r>
              <w:t>boolean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foods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brand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serving_size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serving_unit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calories_per_100g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protein_g_per_100g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carbs_g_per_100g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fat_g_per_100g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fiber_g_per_100g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source_id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food_analyses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input_type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image/text</w:t>
            </w:r>
          </w:p>
        </w:tc>
      </w:tr>
      <w:tr>
        <w:tc>
          <w:tcPr>
            <w:tcW w:type="dxa" w:w="2556"/>
          </w:tcPr>
          <w:p>
            <w:r>
              <w:t>asset_url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>
              <w:t>Private object storage</w:t>
            </w:r>
          </w:p>
        </w:tc>
      </w:tr>
      <w:tr>
        <w:tc>
          <w:tcPr>
            <w:tcW w:type="dxa" w:w="2556"/>
          </w:tcPr>
          <w:p>
            <w:r>
              <w:t>raw_text</w:t>
            </w:r>
          </w:p>
        </w:tc>
        <w:tc>
          <w:tcPr>
            <w:tcW w:type="dxa" w:w="2556"/>
          </w:tcPr>
          <w:p>
            <w:r>
              <w:t>text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model_name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processing/completed/failed</w:t>
            </w:r>
          </w:p>
        </w:tc>
      </w:tr>
      <w:tr>
        <w:tc>
          <w:tcPr>
            <w:tcW w:type="dxa" w:w="2556"/>
          </w:tcPr>
          <w:p>
            <w:r>
              <w:t>created_at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food_analysis_items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analysis_id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detected_name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estimated_quantity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estimated_unit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confidence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proposed_calories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proposed_protein_g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proposed_carbs_g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proposed_fat_g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resolved_food_id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nullable FK</w:t>
            </w:r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body_metrics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recorded_at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weight_kg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body_fat_pct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waist_cm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chest_cm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arm_cm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thigh_cm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>
              <w:t>nullable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notes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2"/>
      </w:pPr>
      <w:r>
        <w:t>personal_records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PK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user_id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exercise_id</w:t>
            </w:r>
          </w:p>
        </w:tc>
        <w:tc>
          <w:tcPr>
            <w:tcW w:type="dxa" w:w="2556"/>
          </w:tcPr>
          <w:p>
            <w:r>
              <w:t>UUID/ObjectId</w:t>
            </w:r>
          </w:p>
        </w:tc>
        <w:tc>
          <w:tcPr>
            <w:tcW w:type="dxa" w:w="2556"/>
          </w:tcPr>
          <w:p>
            <w:r>
              <w:t>FK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record_type</w:t>
            </w:r>
          </w:p>
        </w:tc>
        <w:tc>
          <w:tcPr>
            <w:tcW w:type="dxa" w:w="2556"/>
          </w:tcPr>
          <w:p>
            <w:r>
              <w:t>enum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max_load/max_reps/volume/estimated_1rm</w:t>
            </w:r>
          </w:p>
        </w:tc>
      </w:tr>
      <w:tr>
        <w:tc>
          <w:tcPr>
            <w:tcW w:type="dxa" w:w="2556"/>
          </w:tcPr>
          <w:p>
            <w:r>
              <w:t>value</w:t>
            </w:r>
          </w:p>
        </w:tc>
        <w:tc>
          <w:tcPr>
            <w:tcW w:type="dxa" w:w="2556"/>
          </w:tcPr>
          <w:p>
            <w:r>
              <w:t>decimal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unit</w:t>
            </w:r>
          </w:p>
        </w:tc>
        <w:tc>
          <w:tcPr>
            <w:tcW w:type="dxa" w:w="2556"/>
          </w:tcPr>
          <w:p>
            <w:r>
              <w:t>string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achieved_at</w:t>
            </w:r>
          </w:p>
        </w:tc>
        <w:tc>
          <w:tcPr>
            <w:tcW w:type="dxa" w:w="2556"/>
          </w:tcPr>
          <w:p>
            <w:r>
              <w:t>datetime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/>
    <w:p>
      <w:pPr>
        <w:pStyle w:val="Heading1"/>
      </w:pPr>
      <w:r>
        <w:t>10. Workout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112"/>
          </w:tcPr>
          <w:p>
            <w:r>
              <w:t>Set volume</w:t>
            </w:r>
          </w:p>
        </w:tc>
        <w:tc>
          <w:tcPr>
            <w:tcW w:type="dxa" w:w="5112"/>
          </w:tcPr>
          <w:p>
            <w:r>
              <w:t>load × reps for a resistance set.</w:t>
            </w:r>
          </w:p>
        </w:tc>
      </w:tr>
      <w:tr>
        <w:tc>
          <w:tcPr>
            <w:tcW w:type="dxa" w:w="5112"/>
          </w:tcPr>
          <w:p>
            <w:r>
              <w:t>Exercise volume</w:t>
            </w:r>
          </w:p>
        </w:tc>
        <w:tc>
          <w:tcPr>
            <w:tcW w:type="dxa" w:w="5112"/>
          </w:tcPr>
          <w:p>
            <w:r>
              <w:t>Sum of set volume for an exercise in a session.</w:t>
            </w:r>
          </w:p>
        </w:tc>
      </w:tr>
      <w:tr>
        <w:tc>
          <w:tcPr>
            <w:tcW w:type="dxa" w:w="5112"/>
          </w:tcPr>
          <w:p>
            <w:r>
              <w:t>Session volume</w:t>
            </w:r>
          </w:p>
        </w:tc>
        <w:tc>
          <w:tcPr>
            <w:tcW w:type="dxa" w:w="5112"/>
          </w:tcPr>
          <w:p>
            <w:r>
              <w:t>Sum of exercise volume across the session.</w:t>
            </w:r>
          </w:p>
        </w:tc>
      </w:tr>
      <w:tr>
        <w:tc>
          <w:tcPr>
            <w:tcW w:type="dxa" w:w="5112"/>
          </w:tcPr>
          <w:p>
            <w:r>
              <w:t>Weekly volume</w:t>
            </w:r>
          </w:p>
        </w:tc>
        <w:tc>
          <w:tcPr>
            <w:tcW w:type="dxa" w:w="5112"/>
          </w:tcPr>
          <w:p>
            <w:r>
              <w:t>Sum of session volume during the selected week.</w:t>
            </w:r>
          </w:p>
        </w:tc>
      </w:tr>
      <w:tr>
        <w:tc>
          <w:tcPr>
            <w:tcW w:type="dxa" w:w="5112"/>
          </w:tcPr>
          <w:p>
            <w:r>
              <w:t>Muscle-group volume</w:t>
            </w:r>
          </w:p>
        </w:tc>
        <w:tc>
          <w:tcPr>
            <w:tcW w:type="dxa" w:w="5112"/>
          </w:tcPr>
          <w:p>
            <w:r>
              <w:t>Volume from exercises mapped to the selected muscle group; primary/secondary weighting can be configurable.</w:t>
            </w:r>
          </w:p>
        </w:tc>
      </w:tr>
      <w:tr>
        <w:tc>
          <w:tcPr>
            <w:tcW w:type="dxa" w:w="5112"/>
          </w:tcPr>
          <w:p>
            <w:r>
              <w:t>Estimated 1RM</w:t>
            </w:r>
          </w:p>
        </w:tc>
        <w:tc>
          <w:tcPr>
            <w:tcW w:type="dxa" w:w="5112"/>
          </w:tcPr>
          <w:p>
            <w:r>
              <w:t>For example, Epley: load × (1 + reps/30). Store formula/version.</w:t>
            </w:r>
          </w:p>
        </w:tc>
      </w:tr>
      <w:tr>
        <w:tc>
          <w:tcPr>
            <w:tcW w:type="dxa" w:w="5112"/>
          </w:tcPr>
          <w:p>
            <w:r>
              <w:t>Personal record</w:t>
            </w:r>
          </w:p>
        </w:tc>
        <w:tc>
          <w:tcPr>
            <w:tcW w:type="dxa" w:w="5112"/>
          </w:tcPr>
          <w:p>
            <w:r>
              <w:t>Best value for a defined exercise/metric under the user's rules.</w:t>
            </w:r>
          </w:p>
        </w:tc>
      </w:tr>
      <w:tr>
        <w:tc>
          <w:tcPr>
            <w:tcW w:type="dxa" w:w="5112"/>
          </w:tcPr>
          <w:p>
            <w:r>
              <w:t>Frequency</w:t>
            </w:r>
          </w:p>
        </w:tc>
        <w:tc>
          <w:tcPr>
            <w:tcW w:type="dxa" w:w="5112"/>
          </w:tcPr>
          <w:p>
            <w:r>
              <w:t>Number of completed sessions/exercise exposures in a date range.</w:t>
            </w:r>
          </w:p>
        </w:tc>
      </w:tr>
      <w:tr>
        <w:tc>
          <w:tcPr>
            <w:tcW w:type="dxa" w:w="5112"/>
          </w:tcPr>
          <w:p>
            <w:r>
              <w:t>Adherence</w:t>
            </w:r>
          </w:p>
        </w:tc>
        <w:tc>
          <w:tcPr>
            <w:tcW w:type="dxa" w:w="5112"/>
          </w:tcPr>
          <w:p>
            <w:r>
              <w:t>Completed planned sessions ÷ planned sessions.</w:t>
            </w:r>
          </w:p>
        </w:tc>
      </w:tr>
    </w:tbl>
    <w:p/>
    <w:p>
      <w:pPr>
        <w:pStyle w:val="Heading1"/>
      </w:pPr>
      <w:r>
        <w:t>11. Nutrition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112"/>
          </w:tcPr>
          <w:p>
            <w:r>
              <w:t>Meal</w:t>
            </w:r>
          </w:p>
        </w:tc>
        <w:tc>
          <w:tcPr>
            <w:tcW w:type="dxa" w:w="5112"/>
          </w:tcPr>
          <w:p>
            <w:r>
              <w:t>Calories, protein, carbs, fat, fiber and available micronutrients.</w:t>
            </w:r>
          </w:p>
        </w:tc>
      </w:tr>
      <w:tr>
        <w:tc>
          <w:tcPr>
            <w:tcW w:type="dxa" w:w="5112"/>
          </w:tcPr>
          <w:p>
            <w:r>
              <w:t>Day</w:t>
            </w:r>
          </w:p>
        </w:tc>
        <w:tc>
          <w:tcPr>
            <w:tcW w:type="dxa" w:w="5112"/>
          </w:tcPr>
          <w:p>
            <w:r>
              <w:t>Consumed total, target, remaining amount and meal distribution.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Daily average, total intake and target adherence.</w:t>
            </w:r>
          </w:p>
        </w:tc>
      </w:tr>
      <w:tr>
        <w:tc>
          <w:tcPr>
            <w:tcW w:type="dxa" w:w="5112"/>
          </w:tcPr>
          <w:p>
            <w:r>
              <w:t>Month</w:t>
            </w:r>
          </w:p>
        </w:tc>
        <w:tc>
          <w:tcPr>
            <w:tcW w:type="dxa" w:w="5112"/>
          </w:tcPr>
          <w:p>
            <w:r>
              <w:t>Average intake, weight trend and goal progress.</w:t>
            </w:r>
          </w:p>
        </w:tc>
      </w:tr>
      <w:tr>
        <w:tc>
          <w:tcPr>
            <w:tcW w:type="dxa" w:w="5112"/>
          </w:tcPr>
          <w:p>
            <w:r>
              <w:t>Custom range</w:t>
            </w:r>
          </w:p>
        </w:tc>
        <w:tc>
          <w:tcPr>
            <w:tcW w:type="dxa" w:w="5112"/>
          </w:tcPr>
          <w:p>
            <w:r>
              <w:t>Same metrics for arbitrary dates.</w:t>
            </w:r>
          </w:p>
        </w:tc>
      </w:tr>
    </w:tbl>
    <w:p/>
    <w:p>
      <w:pPr>
        <w:pStyle w:val="Heading1"/>
      </w:pPr>
      <w:r>
        <w:t>12. AI Food Processing</w:t>
      </w:r>
    </w:p>
    <w:p>
      <w:r>
        <w:t>AI should be an estimation/extraction layer, not the authoritative source of confirmed nutrition.</w:t>
      </w:r>
    </w:p>
    <w:p>
      <w:pPr>
        <w:pStyle w:val="ListNumber"/>
      </w:pPr>
      <w:r>
        <w:t>Input: image or text, optional barcode, meal context and user preferences.</w:t>
      </w:r>
    </w:p>
    <w:p>
      <w:pPr>
        <w:pStyle w:val="ListNumber"/>
      </w:pPr>
      <w:r>
        <w:t>Pre-process image/text and normalize quantities.</w:t>
      </w:r>
    </w:p>
    <w:p>
      <w:pPr>
        <w:pStyle w:val="ListNumber"/>
      </w:pPr>
      <w:r>
        <w:t>Vision/text model identifies candidate foods and estimated portions.</w:t>
      </w:r>
    </w:p>
    <w:p>
      <w:pPr>
        <w:pStyle w:val="ListNumber"/>
      </w:pPr>
      <w:r>
        <w:t>Food resolver maps candidates to a canonical nutrition database.</w:t>
      </w:r>
    </w:p>
    <w:p>
      <w:pPr>
        <w:pStyle w:val="ListNumber"/>
      </w:pPr>
      <w:r>
        <w:t>Nutrition calculator derives calories and macros from food + quantity.</w:t>
      </w:r>
    </w:p>
    <w:p>
      <w:pPr>
        <w:pStyle w:val="ListNumber"/>
      </w:pPr>
      <w:r>
        <w:t>Confidence layer marks uncertain detections.</w:t>
      </w:r>
    </w:p>
    <w:p>
      <w:pPr>
        <w:pStyle w:val="ListNumber"/>
      </w:pPr>
      <w:r>
        <w:t>User reviews and corrects the result.</w:t>
      </w:r>
    </w:p>
    <w:p>
      <w:pPr>
        <w:pStyle w:val="ListNumber"/>
      </w:pPr>
      <w:r>
        <w:t>Confirmed values are persisted separately from the raw AI result.</w:t>
      </w:r>
    </w:p>
    <w:p>
      <w:pPr>
        <w:pStyle w:val="ListNumber"/>
      </w:pPr>
      <w:r>
        <w:t>Only confirmed/current meal values should drive primary nutrition analytics.</w:t>
      </w:r>
    </w:p>
    <w:p>
      <w:pPr>
        <w:pStyle w:val="Heading1"/>
      </w:pPr>
      <w:r>
        <w:t>13. AI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input_type</w:t>
            </w:r>
          </w:p>
        </w:tc>
        <w:tc>
          <w:tcPr>
            <w:tcW w:type="dxa" w:w="3408"/>
          </w:tcPr>
          <w:p>
            <w:r>
              <w:t>image</w:t>
            </w:r>
          </w:p>
        </w:tc>
        <w:tc>
          <w:tcPr>
            <w:tcW w:type="dxa" w:w="3408"/>
          </w:tcPr>
          <w:p>
            <w:r>
              <w:t>Processing path.</w:t>
            </w:r>
          </w:p>
        </w:tc>
      </w:tr>
      <w:tr>
        <w:tc>
          <w:tcPr>
            <w:tcW w:type="dxa" w:w="3408"/>
          </w:tcPr>
          <w:p>
            <w:r>
              <w:t>detected_name</w:t>
            </w:r>
          </w:p>
        </w:tc>
        <w:tc>
          <w:tcPr>
            <w:tcW w:type="dxa" w:w="3408"/>
          </w:tcPr>
          <w:p>
            <w:r>
              <w:t>Chicken biryani</w:t>
            </w:r>
          </w:p>
        </w:tc>
        <w:tc>
          <w:tcPr>
            <w:tcW w:type="dxa" w:w="3408"/>
          </w:tcPr>
          <w:p>
            <w:r>
              <w:t>Model candidate.</w:t>
            </w:r>
          </w:p>
        </w:tc>
      </w:tr>
      <w:tr>
        <w:tc>
          <w:tcPr>
            <w:tcW w:type="dxa" w:w="3408"/>
          </w:tcPr>
          <w:p>
            <w:r>
              <w:t>estimated_quantity</w:t>
            </w:r>
          </w:p>
        </w:tc>
        <w:tc>
          <w:tcPr>
            <w:tcW w:type="dxa" w:w="3408"/>
          </w:tcPr>
          <w:p>
            <w:r>
              <w:t>350</w:t>
            </w:r>
          </w:p>
        </w:tc>
        <w:tc>
          <w:tcPr>
            <w:tcW w:type="dxa" w:w="3408"/>
          </w:tcPr>
          <w:p>
            <w:r>
              <w:t>Estimated amount.</w:t>
            </w:r>
          </w:p>
        </w:tc>
      </w:tr>
      <w:tr>
        <w:tc>
          <w:tcPr>
            <w:tcW w:type="dxa" w:w="3408"/>
          </w:tcPr>
          <w:p>
            <w:r>
              <w:t>estimated_unit</w:t>
            </w:r>
          </w:p>
        </w:tc>
        <w:tc>
          <w:tcPr>
            <w:tcW w:type="dxa" w:w="3408"/>
          </w:tcPr>
          <w:p>
            <w:r>
              <w:t>g</w:t>
            </w:r>
          </w:p>
        </w:tc>
        <w:tc>
          <w:tcPr>
            <w:tcW w:type="dxa" w:w="3408"/>
          </w:tcPr>
          <w:p>
            <w:r>
              <w:t>Unit.</w:t>
            </w:r>
          </w:p>
        </w:tc>
      </w:tr>
      <w:tr>
        <w:tc>
          <w:tcPr>
            <w:tcW w:type="dxa" w:w="3408"/>
          </w:tcPr>
          <w:p>
            <w:r>
              <w:t>confidence</w:t>
            </w:r>
          </w:p>
        </w:tc>
        <w:tc>
          <w:tcPr>
            <w:tcW w:type="dxa" w:w="3408"/>
          </w:tcPr>
          <w:p>
            <w:r>
              <w:t>0.82</w:t>
            </w:r>
          </w:p>
        </w:tc>
        <w:tc>
          <w:tcPr>
            <w:tcW w:type="dxa" w:w="3408"/>
          </w:tcPr>
          <w:p>
            <w:r>
              <w:t>Detection confidence, not nutritional certainty.</w:t>
            </w:r>
          </w:p>
        </w:tc>
      </w:tr>
      <w:tr>
        <w:tc>
          <w:tcPr>
            <w:tcW w:type="dxa" w:w="3408"/>
          </w:tcPr>
          <w:p>
            <w:r>
              <w:t>resolved_food_id</w:t>
            </w:r>
          </w:p>
        </w:tc>
        <w:tc>
          <w:tcPr>
            <w:tcW w:type="dxa" w:w="3408"/>
          </w:tcPr>
          <w:p>
            <w:r>
              <w:t>food_123</w:t>
            </w:r>
          </w:p>
        </w:tc>
        <w:tc>
          <w:tcPr>
            <w:tcW w:type="dxa" w:w="3408"/>
          </w:tcPr>
          <w:p>
            <w:r>
              <w:t>Canonical nutrition reference.</w:t>
            </w:r>
          </w:p>
        </w:tc>
      </w:tr>
      <w:tr>
        <w:tc>
          <w:tcPr>
            <w:tcW w:type="dxa" w:w="3408"/>
          </w:tcPr>
          <w:p>
            <w:r>
              <w:t>proposed_calories</w:t>
            </w:r>
          </w:p>
        </w:tc>
        <w:tc>
          <w:tcPr>
            <w:tcW w:type="dxa" w:w="3408"/>
          </w:tcPr>
          <w:p>
            <w:r>
              <w:t>620</w:t>
            </w:r>
          </w:p>
        </w:tc>
        <w:tc>
          <w:tcPr>
            <w:tcW w:type="dxa" w:w="3408"/>
          </w:tcPr>
          <w:p>
            <w:r>
              <w:t>Estimated result.</w:t>
            </w:r>
          </w:p>
        </w:tc>
      </w:tr>
      <w:tr>
        <w:tc>
          <w:tcPr>
            <w:tcW w:type="dxa" w:w="3408"/>
          </w:tcPr>
          <w:p>
            <w:r>
              <w:t>proposed_protein_g</w:t>
            </w:r>
          </w:p>
        </w:tc>
        <w:tc>
          <w:tcPr>
            <w:tcW w:type="dxa" w:w="3408"/>
          </w:tcPr>
          <w:p>
            <w:r>
              <w:t>31</w:t>
            </w:r>
          </w:p>
        </w:tc>
        <w:tc>
          <w:tcPr>
            <w:tcW w:type="dxa" w:w="3408"/>
          </w:tcPr>
          <w:p>
            <w:r>
              <w:t>Estimated result.</w:t>
            </w:r>
          </w:p>
        </w:tc>
      </w:tr>
      <w:tr>
        <w:tc>
          <w:tcPr>
            <w:tcW w:type="dxa" w:w="3408"/>
          </w:tcPr>
          <w:p>
            <w:r>
              <w:t>proposed_carbs_g</w:t>
            </w:r>
          </w:p>
        </w:tc>
        <w:tc>
          <w:tcPr>
            <w:tcW w:type="dxa" w:w="3408"/>
          </w:tcPr>
          <w:p>
            <w:r>
              <w:t>70</w:t>
            </w:r>
          </w:p>
        </w:tc>
        <w:tc>
          <w:tcPr>
            <w:tcW w:type="dxa" w:w="3408"/>
          </w:tcPr>
          <w:p>
            <w:r>
              <w:t>Estimated result.</w:t>
            </w:r>
          </w:p>
        </w:tc>
      </w:tr>
      <w:tr>
        <w:tc>
          <w:tcPr>
            <w:tcW w:type="dxa" w:w="3408"/>
          </w:tcPr>
          <w:p>
            <w:r>
              <w:t>proposed_fat_g</w:t>
            </w:r>
          </w:p>
        </w:tc>
        <w:tc>
          <w:tcPr>
            <w:tcW w:type="dxa" w:w="3408"/>
          </w:tcPr>
          <w:p>
            <w:r>
              <w:t>23</w:t>
            </w:r>
          </w:p>
        </w:tc>
        <w:tc>
          <w:tcPr>
            <w:tcW w:type="dxa" w:w="3408"/>
          </w:tcPr>
          <w:p>
            <w:r>
              <w:t>Estimated result.</w:t>
            </w:r>
          </w:p>
        </w:tc>
      </w:tr>
      <w:tr>
        <w:tc>
          <w:tcPr>
            <w:tcW w:type="dxa" w:w="3408"/>
          </w:tcPr>
          <w:p>
            <w:r>
              <w:t>user_corrected</w:t>
            </w:r>
          </w:p>
        </w:tc>
        <w:tc>
          <w:tcPr>
            <w:tcW w:type="dxa" w:w="3408"/>
          </w:tcPr>
          <w:p>
            <w:r>
              <w:t>true</w:t>
            </w:r>
          </w:p>
        </w:tc>
        <w:tc>
          <w:tcPr>
            <w:tcW w:type="dxa" w:w="3408"/>
          </w:tcPr>
          <w:p>
            <w:r>
              <w:t>Human modification indicator.</w:t>
            </w:r>
          </w:p>
        </w:tc>
      </w:tr>
    </w:tbl>
    <w:p/>
    <w:p>
      <w:pPr>
        <w:pStyle w:val="Heading1"/>
      </w:pPr>
      <w:r>
        <w:t>14. Dashboard</w:t>
      </w:r>
    </w:p>
    <w:p>
      <w:pPr>
        <w:pStyle w:val="ListBullet"/>
      </w:pPr>
      <w:r>
        <w:t>Today's workout: planned session, completion status and quick start.</w:t>
      </w:r>
    </w:p>
    <w:p>
      <w:pPr>
        <w:pStyle w:val="ListBullet"/>
      </w:pPr>
      <w:r>
        <w:t>Previous performance: exercise-by-exercise comparison.</w:t>
      </w:r>
    </w:p>
    <w:p>
      <w:pPr>
        <w:pStyle w:val="ListBullet"/>
      </w:pPr>
      <w:r>
        <w:t>Today's nutrition: calories consumed, target, remaining calories and macros.</w:t>
      </w:r>
    </w:p>
    <w:p>
      <w:pPr>
        <w:pStyle w:val="ListBullet"/>
      </w:pPr>
      <w:r>
        <w:t>Weight/progress: latest value and configurable trend window.</w:t>
      </w:r>
    </w:p>
    <w:p>
      <w:pPr>
        <w:pStyle w:val="ListBullet"/>
      </w:pPr>
      <w:r>
        <w:t>Weekly consistency: planned vs completed workouts and nutrition logging.</w:t>
      </w:r>
    </w:p>
    <w:p>
      <w:pPr>
        <w:pStyle w:val="ListBullet"/>
      </w:pPr>
      <w:r>
        <w:t>Charts: weight, volume, estimated 1RM, calories and protein.</w:t>
      </w:r>
    </w:p>
    <w:p>
      <w:pPr>
        <w:pStyle w:val="ListBullet"/>
      </w:pPr>
      <w:r>
        <w:t>Quick actions: Log workout, add set, log meal, scan food, add weight, view history.</w:t>
      </w:r>
    </w:p>
    <w:p>
      <w:pPr>
        <w:pStyle w:val="Heading1"/>
      </w:pPr>
      <w:r>
        <w:t>15. Customization</w:t>
      </w:r>
    </w:p>
    <w:p>
      <w:pPr>
        <w:pStyle w:val="ListBullet"/>
      </w:pPr>
      <w:r>
        <w:t>Metric/imperial units.</w:t>
      </w:r>
    </w:p>
    <w:p>
      <w:pPr>
        <w:pStyle w:val="ListBullet"/>
      </w:pPr>
      <w:r>
        <w:t>Custom workout names and templates.</w:t>
      </w:r>
    </w:p>
    <w:p>
      <w:pPr>
        <w:pStyle w:val="ListBullet"/>
      </w:pPr>
      <w:r>
        <w:t>Custom exercises and aliases.</w:t>
      </w:r>
    </w:p>
    <w:p>
      <w:pPr>
        <w:pStyle w:val="ListBullet"/>
      </w:pPr>
      <w:r>
        <w:t>Custom muscle mappings where appropriate.</w:t>
      </w:r>
    </w:p>
    <w:p>
      <w:pPr>
        <w:pStyle w:val="ListBullet"/>
      </w:pPr>
      <w:r>
        <w:t>Custom calorie and macro targets.</w:t>
      </w:r>
    </w:p>
    <w:p>
      <w:pPr>
        <w:pStyle w:val="ListBullet"/>
      </w:pPr>
      <w:r>
        <w:t>Custom meal categories.</w:t>
      </w:r>
    </w:p>
    <w:p>
      <w:pPr>
        <w:pStyle w:val="ListBullet"/>
      </w:pPr>
      <w:r>
        <w:t>Configurable dashboard cards/order.</w:t>
      </w:r>
    </w:p>
    <w:p>
      <w:pPr>
        <w:pStyle w:val="ListBullet"/>
      </w:pPr>
      <w:r>
        <w:t>Optional RPE, RIR, rest and body-measurement fields.</w:t>
      </w:r>
    </w:p>
    <w:p>
      <w:pPr>
        <w:pStyle w:val="ListBullet"/>
      </w:pPr>
      <w:r>
        <w:t>Configurable progression rules and reminders.</w:t>
      </w:r>
    </w:p>
    <w:p>
      <w:pPr>
        <w:pStyle w:val="Heading1"/>
      </w:pPr>
      <w:r>
        <w:t>16. Suggested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 APIs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GET/PATCH /profile</w:t>
            </w:r>
          </w:p>
        </w:tc>
      </w:tr>
      <w:tr>
        <w:tc>
          <w:tcPr>
            <w:tcW w:type="dxa" w:w="5112"/>
          </w:tcPr>
          <w:p>
            <w:r>
              <w:t>Exercises</w:t>
            </w:r>
          </w:p>
        </w:tc>
        <w:tc>
          <w:tcPr>
            <w:tcW w:type="dxa" w:w="5112"/>
          </w:tcPr>
          <w:p>
            <w:r>
              <w:t>GET/POST/PATCH /exercises</w:t>
            </w:r>
          </w:p>
        </w:tc>
      </w:tr>
      <w:tr>
        <w:tc>
          <w:tcPr>
            <w:tcW w:type="dxa" w:w="5112"/>
          </w:tcPr>
          <w:p>
            <w:r>
              <w:t>Programs</w:t>
            </w:r>
          </w:p>
        </w:tc>
        <w:tc>
          <w:tcPr>
            <w:tcW w:type="dxa" w:w="5112"/>
          </w:tcPr>
          <w:p>
            <w:r>
              <w:t>GET/POST/PATCH /workout-programs</w:t>
            </w:r>
          </w:p>
        </w:tc>
      </w:tr>
      <w:tr>
        <w:tc>
          <w:tcPr>
            <w:tcW w:type="dxa" w:w="5112"/>
          </w:tcPr>
          <w:p>
            <w:r>
              <w:t>Plan days</w:t>
            </w:r>
          </w:p>
        </w:tc>
        <w:tc>
          <w:tcPr>
            <w:tcW w:type="dxa" w:w="5112"/>
          </w:tcPr>
          <w:p>
            <w:r>
              <w:t>GET/POST/PATCH /workout-programs/:id/days</w:t>
            </w:r>
          </w:p>
        </w:tc>
      </w:tr>
      <w:tr>
        <w:tc>
          <w:tcPr>
            <w:tcW w:type="dxa" w:w="5112"/>
          </w:tcPr>
          <w:p>
            <w:r>
              <w:t>Sessions</w:t>
            </w:r>
          </w:p>
        </w:tc>
        <w:tc>
          <w:tcPr>
            <w:tcW w:type="dxa" w:w="5112"/>
          </w:tcPr>
          <w:p>
            <w:r>
              <w:t>POST/GET/PATCH /workout-sessions</w:t>
            </w:r>
          </w:p>
        </w:tc>
      </w:tr>
      <w:tr>
        <w:tc>
          <w:tcPr>
            <w:tcW w:type="dxa" w:w="5112"/>
          </w:tcPr>
          <w:p>
            <w:r>
              <w:t>Sets</w:t>
            </w:r>
          </w:p>
        </w:tc>
        <w:tc>
          <w:tcPr>
            <w:tcW w:type="dxa" w:w="5112"/>
          </w:tcPr>
          <w:p>
            <w:r>
              <w:t>POST/PATCH /workout-sessions/:id/sets</w:t>
            </w:r>
          </w:p>
        </w:tc>
      </w:tr>
      <w:tr>
        <w:tc>
          <w:tcPr>
            <w:tcW w:type="dxa" w:w="5112"/>
          </w:tcPr>
          <w:p>
            <w:r>
              <w:t>History</w:t>
            </w:r>
          </w:p>
        </w:tc>
        <w:tc>
          <w:tcPr>
            <w:tcW w:type="dxa" w:w="5112"/>
          </w:tcPr>
          <w:p>
            <w:r>
              <w:t>GET /history/workouts?date=&amp;muscle=&amp;exercise=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GET /analytics/workouts; GET /analytics/exercises/:id</w:t>
            </w:r>
          </w:p>
        </w:tc>
      </w:tr>
      <w:tr>
        <w:tc>
          <w:tcPr>
            <w:tcW w:type="dxa" w:w="5112"/>
          </w:tcPr>
          <w:p>
            <w:r>
              <w:t>Meals</w:t>
            </w:r>
          </w:p>
        </w:tc>
        <w:tc>
          <w:tcPr>
            <w:tcW w:type="dxa" w:w="5112"/>
          </w:tcPr>
          <w:p>
            <w:r>
              <w:t>GET/POST/PATCH /meals; POST /meals/:id/items</w:t>
            </w:r>
          </w:p>
        </w:tc>
      </w:tr>
      <w:tr>
        <w:tc>
          <w:tcPr>
            <w:tcW w:type="dxa" w:w="5112"/>
          </w:tcPr>
          <w:p>
            <w:r>
              <w:t>Food AI</w:t>
            </w:r>
          </w:p>
        </w:tc>
        <w:tc>
          <w:tcPr>
            <w:tcW w:type="dxa" w:w="5112"/>
          </w:tcPr>
          <w:p>
            <w:r>
              <w:t>POST /food-analysis/image; POST /food-analysis/text</w:t>
            </w:r>
          </w:p>
        </w:tc>
      </w:tr>
      <w:tr>
        <w:tc>
          <w:tcPr>
            <w:tcW w:type="dxa" w:w="5112"/>
          </w:tcPr>
          <w:p>
            <w:r>
              <w:t>Nutrition</w:t>
            </w:r>
          </w:p>
        </w:tc>
        <w:tc>
          <w:tcPr>
            <w:tcW w:type="dxa" w:w="5112"/>
          </w:tcPr>
          <w:p>
            <w:r>
              <w:t>GET /analytics/nutrition?from=&amp;to=</w:t>
            </w:r>
          </w:p>
        </w:tc>
      </w:tr>
      <w:tr>
        <w:tc>
          <w:tcPr>
            <w:tcW w:type="dxa" w:w="5112"/>
          </w:tcPr>
          <w:p>
            <w:r>
              <w:t>Body</w:t>
            </w:r>
          </w:p>
        </w:tc>
        <w:tc>
          <w:tcPr>
            <w:tcW w:type="dxa" w:w="5112"/>
          </w:tcPr>
          <w:p>
            <w:r>
              <w:t>GET/POST /body-metrics</w:t>
            </w:r>
          </w:p>
        </w:tc>
      </w:tr>
      <w:tr>
        <w:tc>
          <w:tcPr>
            <w:tcW w:type="dxa" w:w="5112"/>
          </w:tcPr>
          <w:p>
            <w:r>
              <w:t>Goals</w:t>
            </w:r>
          </w:p>
        </w:tc>
        <w:tc>
          <w:tcPr>
            <w:tcW w:type="dxa" w:w="5112"/>
          </w:tcPr>
          <w:p>
            <w:r>
              <w:t>GET/POST/PATCH /goals</w:t>
            </w:r>
          </w:p>
        </w:tc>
      </w:tr>
    </w:tbl>
    <w:p/>
    <w:p>
      <w:pPr>
        <w:pStyle w:val="Heading1"/>
      </w:pPr>
      <w:r>
        <w:t>17. Recommended Technical Architecture</w:t>
      </w:r>
    </w:p>
    <w:p>
      <w:pPr>
        <w:pStyle w:val="ListBullet"/>
      </w:pPr>
      <w:r>
        <w:t>Frontend: React/Next.js for web and/or React Native for mobile.</w:t>
      </w:r>
    </w:p>
    <w:p>
      <w:pPr>
        <w:pStyle w:val="ListBullet"/>
      </w:pPr>
      <w:r>
        <w:t>API: Node.js/TypeScript or Go.</w:t>
      </w:r>
    </w:p>
    <w:p>
      <w:pPr>
        <w:pStyle w:val="ListBullet"/>
      </w:pPr>
      <w:r>
        <w:t>Primary database: PostgreSQL is recommended when detailed relational analytics are central; MongoDB is also viable if document flexibility is prioritized.</w:t>
      </w:r>
    </w:p>
    <w:p>
      <w:pPr>
        <w:pStyle w:val="ListBullet"/>
      </w:pPr>
      <w:r>
        <w:t>Object storage: S3-compatible storage for food images and optional progress photos.</w:t>
      </w:r>
    </w:p>
    <w:p>
      <w:pPr>
        <w:pStyle w:val="ListBullet"/>
      </w:pPr>
      <w:r>
        <w:t>Redis: caching, rate limiting and frequently accessed summaries.</w:t>
      </w:r>
    </w:p>
    <w:p>
      <w:pPr>
        <w:pStyle w:val="ListBullet"/>
      </w:pPr>
      <w:r>
        <w:t>Queue/workers: asynchronous food-image analysis and heavier aggregation jobs.</w:t>
      </w:r>
    </w:p>
    <w:p>
      <w:pPr>
        <w:pStyle w:val="ListBullet"/>
      </w:pPr>
      <w:r>
        <w:t>AI gateway: provider-independent service with structured JSON output.</w:t>
      </w:r>
    </w:p>
    <w:p>
      <w:pPr>
        <w:pStyle w:val="ListBullet"/>
      </w:pPr>
      <w:r>
        <w:t>Nutrition provider: licensed nutrition/food database normalized into the internal Food model.</w:t>
      </w:r>
    </w:p>
    <w:p>
      <w:pPr>
        <w:pStyle w:val="ListBullet"/>
      </w:pPr>
      <w:r>
        <w:t>Analytics: SQL/materialized daily summaries initially; warehouse later if scale requires it.</w:t>
      </w:r>
    </w:p>
    <w:p>
      <w:pPr>
        <w:pStyle w:val="Heading1"/>
      </w:pPr>
      <w:r>
        <w:t>18. Security &amp; Privacy</w:t>
      </w:r>
    </w:p>
    <w:p>
      <w:pPr>
        <w:pStyle w:val="ListBullet"/>
      </w:pPr>
      <w:r>
        <w:t>Encrypt data in transit and at rest.</w:t>
      </w:r>
    </w:p>
    <w:p>
      <w:pPr>
        <w:pStyle w:val="ListBullet"/>
      </w:pPr>
      <w:r>
        <w:t>Use private object storage and signed URLs for images.</w:t>
      </w:r>
    </w:p>
    <w:p>
      <w:pPr>
        <w:pStyle w:val="ListBullet"/>
      </w:pPr>
      <w:r>
        <w:t>Enforce per-user authorization on every fitness/nutrition resource.</w:t>
      </w:r>
    </w:p>
    <w:p>
      <w:pPr>
        <w:pStyle w:val="ListBullet"/>
      </w:pPr>
      <w:r>
        <w:t>Keep AI confidence and correction metadata for auditability.</w:t>
      </w:r>
    </w:p>
    <w:p>
      <w:pPr>
        <w:pStyle w:val="ListBullet"/>
      </w:pPr>
      <w:r>
        <w:t>Allow users to delete account data and uploaded images.</w:t>
      </w:r>
    </w:p>
    <w:p>
      <w:pPr>
        <w:pStyle w:val="ListBullet"/>
      </w:pPr>
      <w:r>
        <w:t>Do not expose predictable public URLs for personal images.</w:t>
      </w:r>
    </w:p>
    <w:p>
      <w:pPr>
        <w:pStyle w:val="ListBullet"/>
      </w:pPr>
      <w:r>
        <w:t>Clearly distinguish estimated values from user-confirmed nutrition.</w:t>
      </w: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Common workout reads/writes should feel immediate; target &lt;300 ms API latency under normal conditions.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Core workout logging must remain usable when AI services are unavailable.</w:t>
            </w:r>
          </w:p>
        </w:tc>
      </w:tr>
      <w:tr>
        <w:tc>
          <w:tcPr>
            <w:tcW w:type="dxa" w:w="5112"/>
          </w:tcPr>
          <w:p>
            <w:r>
              <w:t>Offline</w:t>
            </w:r>
          </w:p>
        </w:tc>
        <w:tc>
          <w:tcPr>
            <w:tcW w:type="dxa" w:w="5112"/>
          </w:tcPr>
          <w:p>
            <w:r>
              <w:t>Mobile clients should support local workout logging and synchronization.</w:t>
            </w:r>
          </w:p>
        </w:tc>
      </w:tr>
      <w:tr>
        <w:tc>
          <w:tcPr>
            <w:tcW w:type="dxa" w:w="5112"/>
          </w:tcPr>
          <w:p>
            <w:r>
              <w:t>Scalability</w:t>
            </w:r>
          </w:p>
        </w:tc>
        <w:tc>
          <w:tcPr>
            <w:tcW w:type="dxa" w:w="5112"/>
          </w:tcPr>
          <w:p>
            <w:r>
              <w:t>AI processing must be independently scalable and asynchronous.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Monitor API latency, failed writes, AI latency, model failures and food-resolution failures.</w:t>
            </w:r>
          </w:p>
        </w:tc>
      </w:tr>
      <w:tr>
        <w:tc>
          <w:tcPr>
            <w:tcW w:type="dxa" w:w="5112"/>
          </w:tcPr>
          <w:p>
            <w:r>
              <w:t>Data quality</w:t>
            </w:r>
          </w:p>
        </w:tc>
        <w:tc>
          <w:tcPr>
            <w:tcW w:type="dxa" w:w="5112"/>
          </w:tcPr>
          <w:p>
            <w:r>
              <w:t>AI results require confidence and user correction paths.</w:t>
            </w:r>
          </w:p>
        </w:tc>
      </w:tr>
      <w:tr>
        <w:tc>
          <w:tcPr>
            <w:tcW w:type="dxa" w:w="5112"/>
          </w:tcPr>
          <w:p>
            <w:r>
              <w:t>Extensibility</w:t>
            </w:r>
          </w:p>
        </w:tc>
        <w:tc>
          <w:tcPr>
            <w:tcW w:type="dxa" w:w="5112"/>
          </w:tcPr>
          <w:p>
            <w:r>
              <w:t>Support new exercise types, nutrition fields, measurements and analytics.</w:t>
            </w:r>
          </w:p>
        </w:tc>
      </w:tr>
    </w:tbl>
    <w:p/>
    <w:p>
      <w:pPr>
        <w:pStyle w:val="Heading1"/>
      </w:pPr>
      <w:r>
        <w:t>20. MVP</w:t>
      </w:r>
    </w:p>
    <w:p>
      <w:pPr>
        <w:pStyle w:val="ListBullet"/>
      </w:pPr>
      <w:r>
        <w:t>Profile, units and goals.</w:t>
      </w:r>
    </w:p>
    <w:p>
      <w:pPr>
        <w:pStyle w:val="ListBullet"/>
      </w:pPr>
      <w:r>
        <w:t>Exercise catalog and custom exercises.</w:t>
      </w:r>
    </w:p>
    <w:p>
      <w:pPr>
        <w:pStyle w:val="ListBullet"/>
      </w:pPr>
      <w:r>
        <w:t>Workout programs/templates.</w:t>
      </w:r>
    </w:p>
    <w:p>
      <w:pPr>
        <w:pStyle w:val="ListBullet"/>
      </w:pPr>
      <w:r>
        <w:t>Live workout logging with sets/reps/load.</w:t>
      </w:r>
    </w:p>
    <w:p>
      <w:pPr>
        <w:pStyle w:val="ListBullet"/>
      </w:pPr>
      <w:r>
        <w:t>Workout history with date and muscle filters.</w:t>
      </w:r>
    </w:p>
    <w:p>
      <w:pPr>
        <w:pStyle w:val="ListBullet"/>
      </w:pPr>
      <w:r>
        <w:t>Previous-session comparison.</w:t>
      </w:r>
    </w:p>
    <w:p>
      <w:pPr>
        <w:pStyle w:val="ListBullet"/>
      </w:pPr>
      <w:r>
        <w:t>Volume and PR analytics.</w:t>
      </w:r>
    </w:p>
    <w:p>
      <w:pPr>
        <w:pStyle w:val="ListBullet"/>
      </w:pPr>
      <w:r>
        <w:t>Manual meal/food logging.</w:t>
      </w:r>
    </w:p>
    <w:p>
      <w:pPr>
        <w:pStyle w:val="ListBullet"/>
      </w:pPr>
      <w:r>
        <w:t>Text-based food parsing.</w:t>
      </w:r>
    </w:p>
    <w:p>
      <w:pPr>
        <w:pStyle w:val="ListBullet"/>
      </w:pPr>
      <w:r>
        <w:t>Photo-based food analysis with editable results.</w:t>
      </w:r>
    </w:p>
    <w:p>
      <w:pPr>
        <w:pStyle w:val="ListBullet"/>
      </w:pPr>
      <w:r>
        <w:t>Daily/weekly calories and macros.</w:t>
      </w:r>
    </w:p>
    <w:p>
      <w:pPr>
        <w:pStyle w:val="ListBullet"/>
      </w:pPr>
      <w:r>
        <w:t>Weight tracking and trend chart.</w:t>
      </w:r>
    </w:p>
    <w:p>
      <w:pPr>
        <w:pStyle w:val="ListBullet"/>
      </w:pPr>
      <w:r>
        <w:t>Dashboard.</w:t>
      </w:r>
    </w:p>
    <w:p>
      <w:pPr>
        <w:pStyle w:val="Heading1"/>
      </w:pPr>
      <w:r>
        <w:t>21. Phase 2</w:t>
      </w:r>
    </w:p>
    <w:p>
      <w:pPr>
        <w:pStyle w:val="ListBullet"/>
      </w:pPr>
      <w:r>
        <w:t>Barcode scanning.</w:t>
      </w:r>
    </w:p>
    <w:p>
      <w:pPr>
        <w:pStyle w:val="ListBullet"/>
      </w:pPr>
      <w:r>
        <w:t>Offline-first synchronization.</w:t>
      </w:r>
    </w:p>
    <w:p>
      <w:pPr>
        <w:pStyle w:val="ListBullet"/>
      </w:pPr>
      <w:r>
        <w:t>Progressive-overload recommendations.</w:t>
      </w:r>
    </w:p>
    <w:p>
      <w:pPr>
        <w:pStyle w:val="ListBullet"/>
      </w:pPr>
      <w:r>
        <w:t>Exercise substitutions.</w:t>
      </w:r>
    </w:p>
    <w:p>
      <w:pPr>
        <w:pStyle w:val="ListBullet"/>
      </w:pPr>
      <w:r>
        <w:t>Sleep/recovery and wearable integrations.</w:t>
      </w:r>
    </w:p>
    <w:p>
      <w:pPr>
        <w:pStyle w:val="ListBullet"/>
      </w:pPr>
      <w:r>
        <w:t>Coach accounts and shared programs.</w:t>
      </w:r>
    </w:p>
    <w:p>
      <w:pPr>
        <w:pStyle w:val="ListBullet"/>
      </w:pPr>
      <w:r>
        <w:t>Micronutrient expansion.</w:t>
      </w:r>
    </w:p>
    <w:p>
      <w:pPr>
        <w:pStyle w:val="ListBullet"/>
      </w:pPr>
      <w:r>
        <w:t>Personalized nutrition recommendations.</w:t>
      </w:r>
    </w:p>
    <w:p>
      <w:pPr>
        <w:pStyle w:val="ListBullet"/>
      </w:pPr>
      <w:r>
        <w:t>Natural-language fitness assistant.</w:t>
      </w:r>
    </w:p>
    <w:p>
      <w:pPr>
        <w:pStyle w:val="Heading1"/>
      </w:pPr>
      <w:r>
        <w:t>22. Queries the Data Model Must Support</w:t>
      </w:r>
    </w:p>
    <w:p>
      <w:pPr>
        <w:pStyle w:val="ListBullet"/>
      </w:pPr>
      <w:r>
        <w:t>What workout did I complete on a particular date?</w:t>
      </w:r>
    </w:p>
    <w:p>
      <w:pPr>
        <w:pStyle w:val="ListBullet"/>
      </w:pPr>
      <w:r>
        <w:t>What did I do during my previous chest day?</w:t>
      </w:r>
    </w:p>
    <w:p>
      <w:pPr>
        <w:pStyle w:val="ListBullet"/>
      </w:pPr>
      <w:r>
        <w:t>Compare my last three chest sessions.</w:t>
      </w:r>
    </w:p>
    <w:p>
      <w:pPr>
        <w:pStyle w:val="ListBullet"/>
      </w:pPr>
      <w:r>
        <w:t>How much volume did I perform for chest this week?</w:t>
      </w:r>
    </w:p>
    <w:p>
      <w:pPr>
        <w:pStyle w:val="ListBullet"/>
      </w:pPr>
      <w:r>
        <w:t>What was my best bench press set this month?</w:t>
      </w:r>
    </w:p>
    <w:p>
      <w:pPr>
        <w:pStyle w:val="ListBullet"/>
      </w:pPr>
      <w:r>
        <w:t>How many times did I train back during the last four weeks?</w:t>
      </w:r>
    </w:p>
    <w:p>
      <w:pPr>
        <w:pStyle w:val="ListBullet"/>
      </w:pPr>
      <w:r>
        <w:t>What did I eat today?</w:t>
      </w:r>
    </w:p>
    <w:p>
      <w:pPr>
        <w:pStyle w:val="ListBullet"/>
      </w:pPr>
      <w:r>
        <w:t>How many calories and grams of protein have I consumed today?</w:t>
      </w:r>
    </w:p>
    <w:p>
      <w:pPr>
        <w:pStyle w:val="ListBullet"/>
      </w:pPr>
      <w:r>
        <w:t>What was my average daily calorie intake last week?</w:t>
      </w:r>
    </w:p>
    <w:p>
      <w:pPr>
        <w:pStyle w:val="ListBullet"/>
      </w:pPr>
      <w:r>
        <w:t>How does this week's average weight compare with last week's?</w:t>
      </w:r>
    </w:p>
    <w:p>
      <w:pPr>
        <w:pStyle w:val="ListBullet"/>
      </w:pPr>
      <w:r>
        <w:t>How much protein did I consume on training vs rest days?</w:t>
      </w:r>
    </w:p>
    <w:p>
      <w:pPr>
        <w:pStyle w:val="ListBullet"/>
      </w:pPr>
      <w:r>
        <w:t>How far am I from my target weight?</w:t>
      </w:r>
    </w:p>
    <w:p>
      <w:pPr>
        <w:pStyle w:val="Heading1"/>
      </w:pPr>
      <w:r>
        <w:t>23. Acceptance Criteria</w:t>
      </w:r>
    </w:p>
    <w:p>
      <w:pPr>
        <w:pStyle w:val="ListNumber"/>
      </w:pPr>
      <w:r>
        <w:t>A user can create a Chest workout with multiple exercises and target sets/reps.</w:t>
      </w:r>
    </w:p>
    <w:p>
      <w:pPr>
        <w:pStyle w:val="ListNumber"/>
      </w:pPr>
      <w:r>
        <w:t>A user can record every performed set with load and reps.</w:t>
      </w:r>
    </w:p>
    <w:p>
      <w:pPr>
        <w:pStyle w:val="ListNumber"/>
      </w:pPr>
      <w:r>
        <w:t>Completed sessions appear under the correct user-local date.</w:t>
      </w:r>
    </w:p>
    <w:p>
      <w:pPr>
        <w:pStyle w:val="ListNumber"/>
      </w:pPr>
      <w:r>
        <w:t>Starting the same workout again shows previous performance.</w:t>
      </w:r>
    </w:p>
    <w:p>
      <w:pPr>
        <w:pStyle w:val="ListNumber"/>
      </w:pPr>
      <w:r>
        <w:t>The user can retrieve the previous chest-focused session without knowing its date.</w:t>
      </w:r>
    </w:p>
    <w:p>
      <w:pPr>
        <w:pStyle w:val="ListNumber"/>
      </w:pPr>
      <w:r>
        <w:t>The system calculates exercise and session volume from stored sets.</w:t>
      </w:r>
    </w:p>
    <w:p>
      <w:pPr>
        <w:pStyle w:val="ListNumber"/>
      </w:pPr>
      <w:r>
        <w:t>A manually logged meal updates daily nutrition totals.</w:t>
      </w:r>
    </w:p>
    <w:p>
      <w:pPr>
        <w:pStyle w:val="ListNumber"/>
      </w:pPr>
      <w:r>
        <w:t>Text food input produces editable structured food candidates.</w:t>
      </w:r>
    </w:p>
    <w:p>
      <w:pPr>
        <w:pStyle w:val="ListNumber"/>
      </w:pPr>
      <w:r>
        <w:t>Food-image input produces editable food candidates and estimated nutrition.</w:t>
      </w:r>
    </w:p>
    <w:p>
      <w:pPr>
        <w:pStyle w:val="ListNumber"/>
      </w:pPr>
      <w:r>
        <w:t>Corrected nutrition becomes the confirmed value while the original AI result remains available.</w:t>
      </w:r>
    </w:p>
    <w:p>
      <w:pPr>
        <w:pStyle w:val="ListNumber"/>
      </w:pPr>
      <w:r>
        <w:t>The dashboard reflects current workout, nutrition and body-progress state.</w:t>
      </w:r>
    </w:p>
    <w:p>
      <w:pPr>
        <w:pStyle w:val="ListNumber"/>
      </w:pPr>
      <w:r>
        <w:t>Historical records remain available after plans or targets change.</w:t>
      </w:r>
    </w:p>
    <w:p>
      <w:pPr>
        <w:pStyle w:val="Heading1"/>
      </w:pPr>
      <w:r>
        <w:t>24. Recommended Build Order</w:t>
      </w:r>
    </w:p>
    <w:p>
      <w:pPr>
        <w:pStyle w:val="ListNumber"/>
      </w:pPr>
      <w:r>
        <w:t>Authentication, profile, units and goals.</w:t>
      </w:r>
    </w:p>
    <w:p>
      <w:pPr>
        <w:pStyle w:val="ListNumber"/>
      </w:pPr>
      <w:r>
        <w:t>Exercise catalog.</w:t>
      </w:r>
    </w:p>
    <w:p>
      <w:pPr>
        <w:pStyle w:val="ListNumber"/>
      </w:pPr>
      <w:r>
        <w:t>Workout programs, plan days, sessions and sets.</w:t>
      </w:r>
    </w:p>
    <w:p>
      <w:pPr>
        <w:pStyle w:val="ListNumber"/>
      </w:pPr>
      <w:r>
        <w:t>Workout history and previous-performance queries.</w:t>
      </w:r>
    </w:p>
    <w:p>
      <w:pPr>
        <w:pStyle w:val="ListNumber"/>
      </w:pPr>
      <w:r>
        <w:t>Workout analytics and PR calculations.</w:t>
      </w:r>
    </w:p>
    <w:p>
      <w:pPr>
        <w:pStyle w:val="ListNumber"/>
      </w:pPr>
      <w:r>
        <w:t>Foods, meals and meal items.</w:t>
      </w:r>
    </w:p>
    <w:p>
      <w:pPr>
        <w:pStyle w:val="ListNumber"/>
      </w:pPr>
      <w:r>
        <w:t>Text nutrition parsing.</w:t>
      </w:r>
    </w:p>
    <w:p>
      <w:pPr>
        <w:pStyle w:val="ListNumber"/>
      </w:pPr>
      <w:r>
        <w:t>Image food analysis + confirmation workflow.</w:t>
      </w:r>
    </w:p>
    <w:p>
      <w:pPr>
        <w:pStyle w:val="ListNumber"/>
      </w:pPr>
      <w:r>
        <w:t>Body metrics and progress dashboard.</w:t>
      </w:r>
    </w:p>
    <w:p>
      <w:pPr>
        <w:pStyle w:val="ListNumber"/>
      </w:pPr>
      <w:r>
        <w:t>Notifications, offline sync and advanced personalization.</w:t>
      </w:r>
    </w:p>
    <w:p>
      <w:pPr>
        <w:pStyle w:val="ListNumber"/>
      </w:pPr>
      <w:r>
        <w:t>Natural-language fitness assistant.</w:t>
      </w:r>
    </w:p>
    <w:p>
      <w:pPr>
        <w:pStyle w:val="Heading1"/>
      </w:pPr>
      <w:r>
        <w:t>25. Final Product Definition</w:t>
      </w:r>
    </w:p>
    <w:p>
      <w:r>
        <w:t>The application should be built as a longitudinal fitness data platform rather than only a workout logger. The fundamental model is: User → Goals/Profile → Planned Training → Actual Sessions → Sets → Performance Analytics, alongside User → Meals → Food Items → Confirmed Nutrition → Nutrition Analytics, with Body Metrics connecting both domains.</w:t>
      </w:r>
    </w:p>
    <w:p>
      <w:r>
        <w:t>This structure provides the foundation for future features such as an AI fitness assistant, progressive-overload recommendations, personalized nutrition guidance, wearable integrations and coach workflows without redesigning the core data model.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Fitness &amp; Nutrition Tracking Platform — BRD + Data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